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44D374" w14:textId="77777777" w:rsidR="00137389" w:rsidRDefault="00137389" w:rsidP="00137389">
      <w:pPr>
        <w:pStyle w:val="aff8"/>
        <w:spacing w:before="240" w:beforeAutospacing="0" w:after="240" w:afterAutospacing="0"/>
        <w:ind w:left="20"/>
        <w:jc w:val="center"/>
      </w:pPr>
      <w:r>
        <w:rPr>
          <w:b/>
          <w:bCs/>
          <w:color w:val="000000"/>
          <w:sz w:val="30"/>
          <w:szCs w:val="30"/>
        </w:rPr>
        <w:t>РОССИЙСКИЙ УНИВЕРСИТЕТ ДРУЖБЫ НАРОДОВ ИМЕНИ ПАТРИСА ЛУМУМБЫ</w:t>
      </w:r>
    </w:p>
    <w:p w14:paraId="0570FE68" w14:textId="77777777" w:rsidR="00137389" w:rsidRDefault="00137389" w:rsidP="00137389">
      <w:pPr>
        <w:pStyle w:val="aff8"/>
        <w:spacing w:before="240" w:beforeAutospacing="0" w:after="240" w:afterAutospacing="0"/>
        <w:jc w:val="center"/>
      </w:pPr>
      <w:r>
        <w:rPr>
          <w:b/>
          <w:bCs/>
          <w:color w:val="000000"/>
          <w:sz w:val="26"/>
          <w:szCs w:val="26"/>
        </w:rPr>
        <w:t>Факультет физико-математических и естественных наук</w:t>
      </w:r>
    </w:p>
    <w:p w14:paraId="5ADC9985" w14:textId="77777777" w:rsidR="00137389" w:rsidRDefault="00137389" w:rsidP="00137389">
      <w:pPr>
        <w:pStyle w:val="aff8"/>
        <w:spacing w:before="240" w:beforeAutospacing="0" w:after="240" w:afterAutospacing="0"/>
        <w:jc w:val="center"/>
      </w:pPr>
      <w:r>
        <w:rPr>
          <w:color w:val="000000"/>
          <w:sz w:val="23"/>
          <w:szCs w:val="23"/>
        </w:rPr>
        <w:t xml:space="preserve">Кафедра </w:t>
      </w:r>
      <w:r>
        <w:rPr>
          <w:color w:val="000000"/>
          <w:sz w:val="23"/>
          <w:szCs w:val="23"/>
          <w:u w:val="single"/>
        </w:rPr>
        <w:t>математического моделирования и искусственного интеллекта</w:t>
      </w:r>
    </w:p>
    <w:p w14:paraId="5BFA76EE" w14:textId="77777777" w:rsidR="00137389" w:rsidRDefault="00137389" w:rsidP="00137389">
      <w:pPr>
        <w:pStyle w:val="aff8"/>
        <w:spacing w:before="240" w:beforeAutospacing="0" w:after="240" w:afterAutospacing="0"/>
        <w:jc w:val="center"/>
      </w:pPr>
      <w:r>
        <w:rPr>
          <w:color w:val="000000"/>
          <w:sz w:val="32"/>
          <w:szCs w:val="32"/>
        </w:rPr>
        <w:t>Индивидуальное задание на выполнение научно-исследовательской работы</w:t>
      </w:r>
    </w:p>
    <w:p w14:paraId="32B16CB7" w14:textId="77777777" w:rsidR="00137389" w:rsidRDefault="00137389" w:rsidP="00137389">
      <w:pPr>
        <w:pStyle w:val="aff8"/>
        <w:spacing w:before="240" w:beforeAutospacing="0" w:after="240" w:afterAutospacing="0"/>
        <w:jc w:val="center"/>
      </w:pPr>
      <w:r>
        <w:rPr>
          <w:color w:val="000000"/>
          <w:sz w:val="25"/>
          <w:szCs w:val="25"/>
        </w:rPr>
        <w:t xml:space="preserve">Студент: </w:t>
      </w:r>
      <w:r>
        <w:rPr>
          <w:color w:val="000000"/>
          <w:sz w:val="25"/>
          <w:szCs w:val="25"/>
          <w:u w:val="single"/>
        </w:rPr>
        <w:t>Атанесов Александр</w:t>
      </w:r>
      <w:r>
        <w:rPr>
          <w:color w:val="000000"/>
          <w:sz w:val="25"/>
          <w:szCs w:val="25"/>
        </w:rPr>
        <w:t xml:space="preserve">, учебная группа: </w:t>
      </w:r>
      <w:r>
        <w:rPr>
          <w:color w:val="000000"/>
          <w:sz w:val="25"/>
          <w:szCs w:val="25"/>
          <w:u w:val="single"/>
        </w:rPr>
        <w:t>НБИ-01-22</w:t>
      </w:r>
    </w:p>
    <w:p w14:paraId="5BA483AB" w14:textId="77777777" w:rsidR="00137389" w:rsidRDefault="00137389" w:rsidP="00137389">
      <w:pPr>
        <w:pStyle w:val="aff8"/>
        <w:spacing w:before="240" w:beforeAutospacing="0" w:after="240" w:afterAutospacing="0"/>
      </w:pPr>
      <w:r>
        <w:rPr>
          <w:color w:val="000000"/>
          <w:sz w:val="25"/>
          <w:szCs w:val="25"/>
        </w:rPr>
        <w:t>Тема НИР «</w:t>
      </w:r>
      <w:r>
        <w:rPr>
          <w:color w:val="000000"/>
          <w:sz w:val="25"/>
          <w:szCs w:val="25"/>
          <w:u w:val="single"/>
        </w:rPr>
        <w:t>Разработка прототипа SRM-системы для анализа нарушений на основе комплекса интеллектуальных агенотов и онтологии нормативных правил»</w:t>
      </w:r>
    </w:p>
    <w:p w14:paraId="515C1322" w14:textId="77777777" w:rsidR="00137389" w:rsidRDefault="00137389" w:rsidP="00137389">
      <w:pPr>
        <w:pStyle w:val="aff8"/>
        <w:spacing w:before="240" w:beforeAutospacing="0" w:after="240" w:afterAutospacing="0"/>
      </w:pPr>
      <w:r>
        <w:rPr>
          <w:color w:val="000000"/>
          <w:sz w:val="25"/>
          <w:szCs w:val="25"/>
        </w:rPr>
        <w:t>Цель исследования:</w:t>
      </w:r>
    </w:p>
    <w:p w14:paraId="5456DB4A" w14:textId="77777777" w:rsidR="00137389" w:rsidRDefault="00137389" w:rsidP="00137389">
      <w:pPr>
        <w:pStyle w:val="aff8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Разработка прототипа SRM-системы для анализа нарушений на основе комплекса интеллектуальных агентов и онтологии нормативных правил.</w:t>
      </w:r>
    </w:p>
    <w:p w14:paraId="72654B84" w14:textId="5C8E27B6" w:rsidR="00601CAE" w:rsidRPr="006A7524" w:rsidRDefault="00137389" w:rsidP="006A7524">
      <w:pPr>
        <w:rPr>
          <w:b/>
          <w:bCs/>
          <w:lang w:val="ru-RU"/>
        </w:rPr>
      </w:pP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br/>
      </w:r>
      <w:r>
        <w:rPr>
          <w:b/>
          <w:bCs/>
          <w:lang w:val="ru-RU"/>
        </w:rPr>
        <w:lastRenderedPageBreak/>
        <w:t>Задание 7</w:t>
      </w:r>
      <w:r>
        <w:rPr>
          <w:b/>
          <w:bCs/>
          <w:lang w:val="ru-RU"/>
        </w:rPr>
        <w:br/>
      </w:r>
      <w:r w:rsidR="003F0C17" w:rsidRPr="006A7524">
        <w:rPr>
          <w:b/>
          <w:bCs/>
          <w:lang w:val="ru-RU"/>
        </w:rPr>
        <w:t>1) План эксперимента</w:t>
      </w:r>
    </w:p>
    <w:p w14:paraId="330F09EE" w14:textId="77777777" w:rsidR="00601CAE" w:rsidRPr="006A7524" w:rsidRDefault="003F0C17">
      <w:pPr>
        <w:rPr>
          <w:lang w:val="ru-RU"/>
        </w:rPr>
      </w:pPr>
      <w:r w:rsidRPr="006A7524">
        <w:rPr>
          <w:lang w:val="ru-RU"/>
        </w:rPr>
        <w:t>Цель: сравнить предложенный метод (онтология + мультиагентный анализ) с бейзлайном и конкурентом по качеству выявления нарушений и по вычислительным характеристикам.</w:t>
      </w:r>
    </w:p>
    <w:p w14:paraId="62FCB66B" w14:textId="77777777" w:rsidR="00601CAE" w:rsidRDefault="003F0C17">
      <w:r>
        <w:t xml:space="preserve">Ключевые </w:t>
      </w:r>
      <w:r>
        <w:t>параметры и диапазоны:</w:t>
      </w:r>
    </w:p>
    <w:p w14:paraId="13EF013D" w14:textId="77777777" w:rsidR="00601CAE" w:rsidRDefault="003F0C17">
      <w:pPr>
        <w:pStyle w:val="a0"/>
      </w:pPr>
      <w:r>
        <w:t>- analysis_date: 2026-04-18</w:t>
      </w:r>
    </w:p>
    <w:p w14:paraId="530F36E2" w14:textId="77777777" w:rsidR="00601CAE" w:rsidRDefault="003F0C17">
      <w:pPr>
        <w:pStyle w:val="a0"/>
      </w:pPr>
      <w:r>
        <w:t>- n_records: [500, 2000, 5000]</w:t>
      </w:r>
    </w:p>
    <w:p w14:paraId="09B95F03" w14:textId="77777777" w:rsidR="00601CAE" w:rsidRDefault="003F0C17">
      <w:pPr>
        <w:pStyle w:val="a0"/>
      </w:pPr>
      <w:r>
        <w:t>- p_missing_delivery: [0.0, 0.2, 0.4, 0.6]</w:t>
      </w:r>
    </w:p>
    <w:p w14:paraId="277EA093" w14:textId="77777777" w:rsidR="00601CAE" w:rsidRDefault="003F0C17">
      <w:pPr>
        <w:pStyle w:val="a0"/>
      </w:pPr>
      <w:r>
        <w:t>- tolerance_pct: [0.0, 5.0, 10.0, 20.0]</w:t>
      </w:r>
    </w:p>
    <w:p w14:paraId="3FE300DE" w14:textId="77777777" w:rsidR="00601CAE" w:rsidRDefault="003F0C17">
      <w:pPr>
        <w:pStyle w:val="a0"/>
      </w:pPr>
      <w:r>
        <w:t>- allowed_delay_days: 2</w:t>
      </w:r>
    </w:p>
    <w:p w14:paraId="02A519D9" w14:textId="77777777" w:rsidR="00601CAE" w:rsidRDefault="003F0C17">
      <w:pPr>
        <w:pStyle w:val="a0"/>
      </w:pPr>
      <w:r>
        <w:t>- p_budget_violation: 0.25</w:t>
      </w:r>
    </w:p>
    <w:p w14:paraId="12DD3B1A" w14:textId="77777777" w:rsidR="00601CAE" w:rsidRDefault="003F0C17">
      <w:pPr>
        <w:pStyle w:val="a0"/>
      </w:pPr>
      <w:r>
        <w:t>- p_disallowed_supplier: 0.1</w:t>
      </w:r>
    </w:p>
    <w:p w14:paraId="4C3120CD" w14:textId="77777777" w:rsidR="00601CAE" w:rsidRDefault="003F0C17">
      <w:pPr>
        <w:pStyle w:val="a0"/>
      </w:pPr>
      <w:r>
        <w:t>- p_deliver</w:t>
      </w:r>
      <w:r>
        <w:t>y_delay: 0.25</w:t>
      </w:r>
    </w:p>
    <w:p w14:paraId="13C4267A" w14:textId="77777777" w:rsidR="00601CAE" w:rsidRPr="006A7524" w:rsidRDefault="003F0C17" w:rsidP="006A7524">
      <w:pPr>
        <w:rPr>
          <w:b/>
          <w:bCs/>
        </w:rPr>
      </w:pPr>
      <w:r w:rsidRPr="006A7524">
        <w:rPr>
          <w:b/>
          <w:bCs/>
        </w:rPr>
        <w:t>2) Численные таблицы (результаты)</w:t>
      </w:r>
    </w:p>
    <w:p w14:paraId="6704CD2A" w14:textId="77777777" w:rsidR="00601CAE" w:rsidRPr="006A7524" w:rsidRDefault="003F0C17">
      <w:pPr>
        <w:rPr>
          <w:lang w:val="ru-RU"/>
        </w:rPr>
      </w:pPr>
      <w:r w:rsidRPr="006A7524">
        <w:rPr>
          <w:lang w:val="ru-RU"/>
        </w:rPr>
        <w:t>В результате выполнения эксперимента сформированы таблицы (</w:t>
      </w:r>
      <w:r>
        <w:t>CSV</w:t>
      </w:r>
      <w:r w:rsidRPr="006A7524">
        <w:rPr>
          <w:lang w:val="ru-RU"/>
        </w:rPr>
        <w:t xml:space="preserve">) с численными данными. Ниже приведены выдержки первых строк для контроля, полные файлы — в каталоге </w:t>
      </w:r>
      <w:r>
        <w:t>outputs</w:t>
      </w:r>
      <w:r w:rsidRPr="006A7524">
        <w:rPr>
          <w:lang w:val="ru-RU"/>
        </w:rPr>
        <w:t>/</w:t>
      </w:r>
      <w:r>
        <w:t>experiment</w:t>
      </w:r>
      <w:r w:rsidRPr="006A7524">
        <w:rPr>
          <w:lang w:val="ru-RU"/>
        </w:rPr>
        <w:t>7/</w:t>
      </w:r>
      <w:r>
        <w:t>tables</w:t>
      </w:r>
      <w:r w:rsidRPr="006A7524">
        <w:rPr>
          <w:lang w:val="ru-RU"/>
        </w:rPr>
        <w:t>.</w:t>
      </w:r>
    </w:p>
    <w:p w14:paraId="2F273720" w14:textId="5521FD43" w:rsidR="00601CAE" w:rsidRPr="006A7524" w:rsidRDefault="003F0C17">
      <w:pPr>
        <w:rPr>
          <w:b/>
          <w:bCs/>
        </w:rPr>
      </w:pPr>
      <w:r w:rsidRPr="006A7524">
        <w:rPr>
          <w:b/>
          <w:bCs/>
        </w:rPr>
        <w:t>Таблица: table_mi</w:t>
      </w:r>
      <w:r w:rsidRPr="006A7524">
        <w:rPr>
          <w:b/>
          <w:bCs/>
        </w:rPr>
        <w:t>ssing_rates.csv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38"/>
        <w:gridCol w:w="1823"/>
        <w:gridCol w:w="1465"/>
        <w:gridCol w:w="1192"/>
        <w:gridCol w:w="932"/>
        <w:gridCol w:w="1282"/>
        <w:gridCol w:w="1024"/>
      </w:tblGrid>
      <w:tr w:rsidR="00601CAE" w14:paraId="38E5F931" w14:textId="77777777">
        <w:tc>
          <w:tcPr>
            <w:tcW w:w="1234" w:type="dxa"/>
          </w:tcPr>
          <w:p w14:paraId="0E7AA5B6" w14:textId="77777777" w:rsidR="00601CAE" w:rsidRDefault="003F0C17">
            <w:r>
              <w:t>missing_rate</w:t>
            </w:r>
          </w:p>
        </w:tc>
        <w:tc>
          <w:tcPr>
            <w:tcW w:w="1234" w:type="dxa"/>
          </w:tcPr>
          <w:p w14:paraId="1233FDDA" w14:textId="77777777" w:rsidR="00601CAE" w:rsidRDefault="003F0C17">
            <w:r>
              <w:t>method</w:t>
            </w:r>
          </w:p>
        </w:tc>
        <w:tc>
          <w:tcPr>
            <w:tcW w:w="1234" w:type="dxa"/>
          </w:tcPr>
          <w:p w14:paraId="6F9E59A7" w14:textId="77777777" w:rsidR="00601CAE" w:rsidRDefault="003F0C17">
            <w:r>
              <w:t>precision_overall</w:t>
            </w:r>
          </w:p>
        </w:tc>
        <w:tc>
          <w:tcPr>
            <w:tcW w:w="1234" w:type="dxa"/>
          </w:tcPr>
          <w:p w14:paraId="28E2441F" w14:textId="77777777" w:rsidR="00601CAE" w:rsidRDefault="003F0C17">
            <w:r>
              <w:t>recall_overall</w:t>
            </w:r>
          </w:p>
        </w:tc>
        <w:tc>
          <w:tcPr>
            <w:tcW w:w="1234" w:type="dxa"/>
          </w:tcPr>
          <w:p w14:paraId="0B5C14D5" w14:textId="77777777" w:rsidR="00601CAE" w:rsidRDefault="003F0C17">
            <w:r>
              <w:t>f1_overall</w:t>
            </w:r>
          </w:p>
        </w:tc>
        <w:tc>
          <w:tcPr>
            <w:tcW w:w="1234" w:type="dxa"/>
          </w:tcPr>
          <w:p w14:paraId="6697F25D" w14:textId="77777777" w:rsidR="00601CAE" w:rsidRDefault="003F0C17">
            <w:r>
              <w:t>delivery_recall</w:t>
            </w:r>
          </w:p>
        </w:tc>
        <w:tc>
          <w:tcPr>
            <w:tcW w:w="1234" w:type="dxa"/>
          </w:tcPr>
          <w:p w14:paraId="6E39C275" w14:textId="77777777" w:rsidR="00601CAE" w:rsidRDefault="003F0C17">
            <w:r>
              <w:t>delivery_f1</w:t>
            </w:r>
          </w:p>
        </w:tc>
      </w:tr>
      <w:tr w:rsidR="00601CAE" w14:paraId="7D1899D2" w14:textId="77777777">
        <w:tc>
          <w:tcPr>
            <w:tcW w:w="1234" w:type="dxa"/>
          </w:tcPr>
          <w:p w14:paraId="69959BD9" w14:textId="77777777" w:rsidR="00601CAE" w:rsidRDefault="003F0C17">
            <w:r>
              <w:t>0.0</w:t>
            </w:r>
          </w:p>
        </w:tc>
        <w:tc>
          <w:tcPr>
            <w:tcW w:w="1234" w:type="dxa"/>
          </w:tcPr>
          <w:p w14:paraId="2B88C5E0" w14:textId="77777777" w:rsidR="00601CAE" w:rsidRDefault="003F0C17">
            <w:r>
              <w:t>Предложенный (онтология+агенты)</w:t>
            </w:r>
          </w:p>
        </w:tc>
        <w:tc>
          <w:tcPr>
            <w:tcW w:w="1234" w:type="dxa"/>
          </w:tcPr>
          <w:p w14:paraId="391BE762" w14:textId="77777777" w:rsidR="00601CAE" w:rsidRDefault="003F0C17">
            <w:r>
              <w:t>1.0</w:t>
            </w:r>
          </w:p>
        </w:tc>
        <w:tc>
          <w:tcPr>
            <w:tcW w:w="1234" w:type="dxa"/>
          </w:tcPr>
          <w:p w14:paraId="7E887F9A" w14:textId="77777777" w:rsidR="00601CAE" w:rsidRDefault="003F0C17">
            <w:r>
              <w:t>1.0</w:t>
            </w:r>
          </w:p>
        </w:tc>
        <w:tc>
          <w:tcPr>
            <w:tcW w:w="1234" w:type="dxa"/>
          </w:tcPr>
          <w:p w14:paraId="55943174" w14:textId="77777777" w:rsidR="00601CAE" w:rsidRDefault="003F0C17">
            <w:r>
              <w:t>1.0</w:t>
            </w:r>
          </w:p>
        </w:tc>
        <w:tc>
          <w:tcPr>
            <w:tcW w:w="1234" w:type="dxa"/>
          </w:tcPr>
          <w:p w14:paraId="313A0862" w14:textId="77777777" w:rsidR="00601CAE" w:rsidRDefault="003F0C17">
            <w:r>
              <w:t>1.0</w:t>
            </w:r>
          </w:p>
        </w:tc>
        <w:tc>
          <w:tcPr>
            <w:tcW w:w="1234" w:type="dxa"/>
          </w:tcPr>
          <w:p w14:paraId="1A6057E5" w14:textId="77777777" w:rsidR="00601CAE" w:rsidRDefault="003F0C17">
            <w:r>
              <w:t>1.0</w:t>
            </w:r>
          </w:p>
        </w:tc>
      </w:tr>
      <w:tr w:rsidR="00601CAE" w14:paraId="2C6472BD" w14:textId="77777777">
        <w:tc>
          <w:tcPr>
            <w:tcW w:w="1234" w:type="dxa"/>
          </w:tcPr>
          <w:p w14:paraId="33D1FEE2" w14:textId="77777777" w:rsidR="00601CAE" w:rsidRDefault="003F0C17">
            <w:r>
              <w:t>0.0</w:t>
            </w:r>
          </w:p>
        </w:tc>
        <w:tc>
          <w:tcPr>
            <w:tcW w:w="1234" w:type="dxa"/>
          </w:tcPr>
          <w:p w14:paraId="1A2BE5AB" w14:textId="77777777" w:rsidR="00601CAE" w:rsidRDefault="003F0C17">
            <w:r>
              <w:t xml:space="preserve">Бейзлайн (наивные </w:t>
            </w:r>
            <w:r>
              <w:t>правила)</w:t>
            </w:r>
          </w:p>
        </w:tc>
        <w:tc>
          <w:tcPr>
            <w:tcW w:w="1234" w:type="dxa"/>
          </w:tcPr>
          <w:p w14:paraId="21168220" w14:textId="77777777" w:rsidR="00601CAE" w:rsidRDefault="003F0C17">
            <w:r>
              <w:t>0.5626</w:t>
            </w:r>
          </w:p>
        </w:tc>
        <w:tc>
          <w:tcPr>
            <w:tcW w:w="1234" w:type="dxa"/>
          </w:tcPr>
          <w:p w14:paraId="778AD785" w14:textId="77777777" w:rsidR="00601CAE" w:rsidRDefault="003F0C17">
            <w:r>
              <w:t>1.0</w:t>
            </w:r>
          </w:p>
        </w:tc>
        <w:tc>
          <w:tcPr>
            <w:tcW w:w="1234" w:type="dxa"/>
          </w:tcPr>
          <w:p w14:paraId="247AF79D" w14:textId="77777777" w:rsidR="00601CAE" w:rsidRDefault="003F0C17">
            <w:r>
              <w:t>0.7201</w:t>
            </w:r>
          </w:p>
        </w:tc>
        <w:tc>
          <w:tcPr>
            <w:tcW w:w="1234" w:type="dxa"/>
          </w:tcPr>
          <w:p w14:paraId="1C7A03E6" w14:textId="77777777" w:rsidR="00601CAE" w:rsidRDefault="003F0C17">
            <w:r>
              <w:t>1.0</w:t>
            </w:r>
          </w:p>
        </w:tc>
        <w:tc>
          <w:tcPr>
            <w:tcW w:w="1234" w:type="dxa"/>
          </w:tcPr>
          <w:p w14:paraId="0FF45B6F" w14:textId="77777777" w:rsidR="00601CAE" w:rsidRDefault="003F0C17">
            <w:r>
              <w:t>0.5151</w:t>
            </w:r>
          </w:p>
        </w:tc>
      </w:tr>
      <w:tr w:rsidR="00601CAE" w14:paraId="1FFF17C0" w14:textId="77777777">
        <w:tc>
          <w:tcPr>
            <w:tcW w:w="1234" w:type="dxa"/>
          </w:tcPr>
          <w:p w14:paraId="24928618" w14:textId="77777777" w:rsidR="00601CAE" w:rsidRDefault="003F0C17">
            <w:r>
              <w:t>0.0</w:t>
            </w:r>
          </w:p>
        </w:tc>
        <w:tc>
          <w:tcPr>
            <w:tcW w:w="1234" w:type="dxa"/>
          </w:tcPr>
          <w:p w14:paraId="242EFA7F" w14:textId="77777777" w:rsidR="00601CAE" w:rsidRDefault="003F0C17">
            <w:r>
              <w:t>Конкурент (онтология без недопоставок)</w:t>
            </w:r>
          </w:p>
        </w:tc>
        <w:tc>
          <w:tcPr>
            <w:tcW w:w="1234" w:type="dxa"/>
          </w:tcPr>
          <w:p w14:paraId="394CA152" w14:textId="77777777" w:rsidR="00601CAE" w:rsidRDefault="003F0C17">
            <w:r>
              <w:t>1.0</w:t>
            </w:r>
          </w:p>
        </w:tc>
        <w:tc>
          <w:tcPr>
            <w:tcW w:w="1234" w:type="dxa"/>
          </w:tcPr>
          <w:p w14:paraId="4BD58FB2" w14:textId="77777777" w:rsidR="00601CAE" w:rsidRDefault="003F0C17">
            <w:r>
              <w:t>1.0</w:t>
            </w:r>
          </w:p>
        </w:tc>
        <w:tc>
          <w:tcPr>
            <w:tcW w:w="1234" w:type="dxa"/>
          </w:tcPr>
          <w:p w14:paraId="5AF66F63" w14:textId="77777777" w:rsidR="00601CAE" w:rsidRDefault="003F0C17">
            <w:r>
              <w:t>1.0</w:t>
            </w:r>
          </w:p>
        </w:tc>
        <w:tc>
          <w:tcPr>
            <w:tcW w:w="1234" w:type="dxa"/>
          </w:tcPr>
          <w:p w14:paraId="3B1C0CFF" w14:textId="77777777" w:rsidR="00601CAE" w:rsidRDefault="003F0C17">
            <w:r>
              <w:t>1.0</w:t>
            </w:r>
          </w:p>
        </w:tc>
        <w:tc>
          <w:tcPr>
            <w:tcW w:w="1234" w:type="dxa"/>
          </w:tcPr>
          <w:p w14:paraId="3E2B58EB" w14:textId="77777777" w:rsidR="00601CAE" w:rsidRDefault="003F0C17">
            <w:r>
              <w:t>1.0</w:t>
            </w:r>
          </w:p>
        </w:tc>
      </w:tr>
      <w:tr w:rsidR="00601CAE" w14:paraId="71614429" w14:textId="77777777">
        <w:tc>
          <w:tcPr>
            <w:tcW w:w="1234" w:type="dxa"/>
          </w:tcPr>
          <w:p w14:paraId="183ED534" w14:textId="77777777" w:rsidR="00601CAE" w:rsidRDefault="003F0C17">
            <w:r>
              <w:t>0.2</w:t>
            </w:r>
          </w:p>
        </w:tc>
        <w:tc>
          <w:tcPr>
            <w:tcW w:w="1234" w:type="dxa"/>
          </w:tcPr>
          <w:p w14:paraId="3D85E510" w14:textId="77777777" w:rsidR="00601CAE" w:rsidRDefault="003F0C17">
            <w:r>
              <w:t>Предложенный (онтология+агенты)</w:t>
            </w:r>
          </w:p>
        </w:tc>
        <w:tc>
          <w:tcPr>
            <w:tcW w:w="1234" w:type="dxa"/>
          </w:tcPr>
          <w:p w14:paraId="54B160FE" w14:textId="77777777" w:rsidR="00601CAE" w:rsidRDefault="003F0C17">
            <w:r>
              <w:t>1.0</w:t>
            </w:r>
          </w:p>
        </w:tc>
        <w:tc>
          <w:tcPr>
            <w:tcW w:w="1234" w:type="dxa"/>
          </w:tcPr>
          <w:p w14:paraId="33E2C35F" w14:textId="77777777" w:rsidR="00601CAE" w:rsidRDefault="003F0C17">
            <w:r>
              <w:t>1.0</w:t>
            </w:r>
          </w:p>
        </w:tc>
        <w:tc>
          <w:tcPr>
            <w:tcW w:w="1234" w:type="dxa"/>
          </w:tcPr>
          <w:p w14:paraId="1D6DD7D9" w14:textId="77777777" w:rsidR="00601CAE" w:rsidRDefault="003F0C17">
            <w:r>
              <w:t>1.0</w:t>
            </w:r>
          </w:p>
        </w:tc>
        <w:tc>
          <w:tcPr>
            <w:tcW w:w="1234" w:type="dxa"/>
          </w:tcPr>
          <w:p w14:paraId="19FE6C7C" w14:textId="77777777" w:rsidR="00601CAE" w:rsidRDefault="003F0C17">
            <w:r>
              <w:t>1.0</w:t>
            </w:r>
          </w:p>
        </w:tc>
        <w:tc>
          <w:tcPr>
            <w:tcW w:w="1234" w:type="dxa"/>
          </w:tcPr>
          <w:p w14:paraId="5094A3EB" w14:textId="77777777" w:rsidR="00601CAE" w:rsidRDefault="003F0C17">
            <w:r>
              <w:t>1.0</w:t>
            </w:r>
          </w:p>
        </w:tc>
      </w:tr>
      <w:tr w:rsidR="00601CAE" w14:paraId="5254454D" w14:textId="77777777">
        <w:tc>
          <w:tcPr>
            <w:tcW w:w="1234" w:type="dxa"/>
          </w:tcPr>
          <w:p w14:paraId="3B80D846" w14:textId="77777777" w:rsidR="00601CAE" w:rsidRDefault="003F0C17">
            <w:r>
              <w:t>0.2</w:t>
            </w:r>
          </w:p>
        </w:tc>
        <w:tc>
          <w:tcPr>
            <w:tcW w:w="1234" w:type="dxa"/>
          </w:tcPr>
          <w:p w14:paraId="58F5C72D" w14:textId="77777777" w:rsidR="00601CAE" w:rsidRDefault="003F0C17">
            <w:r>
              <w:t>Бейзлайн (наивные правила)</w:t>
            </w:r>
          </w:p>
        </w:tc>
        <w:tc>
          <w:tcPr>
            <w:tcW w:w="1234" w:type="dxa"/>
          </w:tcPr>
          <w:p w14:paraId="67E6E9B4" w14:textId="77777777" w:rsidR="00601CAE" w:rsidRDefault="003F0C17">
            <w:r>
              <w:t>0.5941</w:t>
            </w:r>
          </w:p>
        </w:tc>
        <w:tc>
          <w:tcPr>
            <w:tcW w:w="1234" w:type="dxa"/>
          </w:tcPr>
          <w:p w14:paraId="20A08EDC" w14:textId="77777777" w:rsidR="00601CAE" w:rsidRDefault="003F0C17">
            <w:r>
              <w:t>0.7285</w:t>
            </w:r>
          </w:p>
        </w:tc>
        <w:tc>
          <w:tcPr>
            <w:tcW w:w="1234" w:type="dxa"/>
          </w:tcPr>
          <w:p w14:paraId="4A955A0C" w14:textId="77777777" w:rsidR="00601CAE" w:rsidRDefault="003F0C17">
            <w:r>
              <w:t>0.6544</w:t>
            </w:r>
          </w:p>
        </w:tc>
        <w:tc>
          <w:tcPr>
            <w:tcW w:w="1234" w:type="dxa"/>
          </w:tcPr>
          <w:p w14:paraId="5EAC6D2D" w14:textId="77777777" w:rsidR="00601CAE" w:rsidRDefault="003F0C17">
            <w:r>
              <w:t>0.4827</w:t>
            </w:r>
          </w:p>
        </w:tc>
        <w:tc>
          <w:tcPr>
            <w:tcW w:w="1234" w:type="dxa"/>
          </w:tcPr>
          <w:p w14:paraId="17E549FE" w14:textId="77777777" w:rsidR="00601CAE" w:rsidRDefault="003F0C17">
            <w:r>
              <w:t>0.3972</w:t>
            </w:r>
          </w:p>
        </w:tc>
      </w:tr>
      <w:tr w:rsidR="00601CAE" w14:paraId="7C7D3A79" w14:textId="77777777">
        <w:tc>
          <w:tcPr>
            <w:tcW w:w="1234" w:type="dxa"/>
          </w:tcPr>
          <w:p w14:paraId="05F38560" w14:textId="77777777" w:rsidR="00601CAE" w:rsidRDefault="003F0C17">
            <w:r>
              <w:t>0.2</w:t>
            </w:r>
          </w:p>
        </w:tc>
        <w:tc>
          <w:tcPr>
            <w:tcW w:w="1234" w:type="dxa"/>
          </w:tcPr>
          <w:p w14:paraId="6A5064A7" w14:textId="77777777" w:rsidR="00601CAE" w:rsidRDefault="003F0C17">
            <w:r>
              <w:t xml:space="preserve">Конкурент </w:t>
            </w:r>
            <w:r>
              <w:t>(онтология без недопоставок)</w:t>
            </w:r>
          </w:p>
        </w:tc>
        <w:tc>
          <w:tcPr>
            <w:tcW w:w="1234" w:type="dxa"/>
          </w:tcPr>
          <w:p w14:paraId="29323E06" w14:textId="77777777" w:rsidR="00601CAE" w:rsidRDefault="003F0C17">
            <w:r>
              <w:t>1.0</w:t>
            </w:r>
          </w:p>
        </w:tc>
        <w:tc>
          <w:tcPr>
            <w:tcW w:w="1234" w:type="dxa"/>
          </w:tcPr>
          <w:p w14:paraId="0782407A" w14:textId="77777777" w:rsidR="00601CAE" w:rsidRDefault="003F0C17">
            <w:r>
              <w:t>0.7285</w:t>
            </w:r>
          </w:p>
        </w:tc>
        <w:tc>
          <w:tcPr>
            <w:tcW w:w="1234" w:type="dxa"/>
          </w:tcPr>
          <w:p w14:paraId="2AF0490F" w14:textId="77777777" w:rsidR="00601CAE" w:rsidRDefault="003F0C17">
            <w:r>
              <w:t>0.8429</w:t>
            </w:r>
          </w:p>
        </w:tc>
        <w:tc>
          <w:tcPr>
            <w:tcW w:w="1234" w:type="dxa"/>
          </w:tcPr>
          <w:p w14:paraId="5F2F9BE4" w14:textId="77777777" w:rsidR="00601CAE" w:rsidRDefault="003F0C17">
            <w:r>
              <w:t>0.4827</w:t>
            </w:r>
          </w:p>
        </w:tc>
        <w:tc>
          <w:tcPr>
            <w:tcW w:w="1234" w:type="dxa"/>
          </w:tcPr>
          <w:p w14:paraId="407C52B2" w14:textId="77777777" w:rsidR="00601CAE" w:rsidRDefault="003F0C17">
            <w:r>
              <w:t>0.6511</w:t>
            </w:r>
          </w:p>
        </w:tc>
      </w:tr>
      <w:tr w:rsidR="00601CAE" w14:paraId="4C9D01CA" w14:textId="77777777">
        <w:tc>
          <w:tcPr>
            <w:tcW w:w="1234" w:type="dxa"/>
          </w:tcPr>
          <w:p w14:paraId="6B391C8E" w14:textId="77777777" w:rsidR="00601CAE" w:rsidRDefault="003F0C17">
            <w:r>
              <w:t>0.4</w:t>
            </w:r>
          </w:p>
        </w:tc>
        <w:tc>
          <w:tcPr>
            <w:tcW w:w="1234" w:type="dxa"/>
          </w:tcPr>
          <w:p w14:paraId="0909634F" w14:textId="77777777" w:rsidR="00601CAE" w:rsidRDefault="003F0C17">
            <w:r>
              <w:t>Предложенный (онтология+аге</w:t>
            </w:r>
            <w:r>
              <w:lastRenderedPageBreak/>
              <w:t>нты)</w:t>
            </w:r>
          </w:p>
        </w:tc>
        <w:tc>
          <w:tcPr>
            <w:tcW w:w="1234" w:type="dxa"/>
          </w:tcPr>
          <w:p w14:paraId="48337A95" w14:textId="77777777" w:rsidR="00601CAE" w:rsidRDefault="003F0C17">
            <w:r>
              <w:lastRenderedPageBreak/>
              <w:t>1.0</w:t>
            </w:r>
          </w:p>
        </w:tc>
        <w:tc>
          <w:tcPr>
            <w:tcW w:w="1234" w:type="dxa"/>
          </w:tcPr>
          <w:p w14:paraId="79F27866" w14:textId="77777777" w:rsidR="00601CAE" w:rsidRDefault="003F0C17">
            <w:r>
              <w:t>1.0</w:t>
            </w:r>
          </w:p>
        </w:tc>
        <w:tc>
          <w:tcPr>
            <w:tcW w:w="1234" w:type="dxa"/>
          </w:tcPr>
          <w:p w14:paraId="6601CBD3" w14:textId="77777777" w:rsidR="00601CAE" w:rsidRDefault="003F0C17">
            <w:r>
              <w:t>1.0</w:t>
            </w:r>
          </w:p>
        </w:tc>
        <w:tc>
          <w:tcPr>
            <w:tcW w:w="1234" w:type="dxa"/>
          </w:tcPr>
          <w:p w14:paraId="6DF557B5" w14:textId="77777777" w:rsidR="00601CAE" w:rsidRDefault="003F0C17">
            <w:r>
              <w:t>1.0</w:t>
            </w:r>
          </w:p>
        </w:tc>
        <w:tc>
          <w:tcPr>
            <w:tcW w:w="1234" w:type="dxa"/>
          </w:tcPr>
          <w:p w14:paraId="7832B6D5" w14:textId="77777777" w:rsidR="00601CAE" w:rsidRDefault="003F0C17">
            <w:r>
              <w:t>1.0</w:t>
            </w:r>
          </w:p>
        </w:tc>
      </w:tr>
      <w:tr w:rsidR="00601CAE" w14:paraId="6202D514" w14:textId="77777777">
        <w:tc>
          <w:tcPr>
            <w:tcW w:w="1234" w:type="dxa"/>
          </w:tcPr>
          <w:p w14:paraId="3E5A7853" w14:textId="77777777" w:rsidR="00601CAE" w:rsidRDefault="003F0C17">
            <w:r>
              <w:t>0.4</w:t>
            </w:r>
          </w:p>
        </w:tc>
        <w:tc>
          <w:tcPr>
            <w:tcW w:w="1234" w:type="dxa"/>
          </w:tcPr>
          <w:p w14:paraId="2FC6EF1B" w14:textId="77777777" w:rsidR="00601CAE" w:rsidRDefault="003F0C17">
            <w:r>
              <w:t>Бейзлайн (наивные правила)</w:t>
            </w:r>
          </w:p>
        </w:tc>
        <w:tc>
          <w:tcPr>
            <w:tcW w:w="1234" w:type="dxa"/>
          </w:tcPr>
          <w:p w14:paraId="7DCFA84F" w14:textId="77777777" w:rsidR="00601CAE" w:rsidRDefault="003F0C17">
            <w:r>
              <w:t>0.628</w:t>
            </w:r>
          </w:p>
        </w:tc>
        <w:tc>
          <w:tcPr>
            <w:tcW w:w="1234" w:type="dxa"/>
          </w:tcPr>
          <w:p w14:paraId="2278E62C" w14:textId="77777777" w:rsidR="00601CAE" w:rsidRDefault="003F0C17">
            <w:r>
              <w:t>0.5473</w:t>
            </w:r>
          </w:p>
        </w:tc>
        <w:tc>
          <w:tcPr>
            <w:tcW w:w="1234" w:type="dxa"/>
          </w:tcPr>
          <w:p w14:paraId="1322E90C" w14:textId="77777777" w:rsidR="00601CAE" w:rsidRDefault="003F0C17">
            <w:r>
              <w:t>0.5848</w:t>
            </w:r>
          </w:p>
        </w:tc>
        <w:tc>
          <w:tcPr>
            <w:tcW w:w="1234" w:type="dxa"/>
          </w:tcPr>
          <w:p w14:paraId="3D533AA4" w14:textId="77777777" w:rsidR="00601CAE" w:rsidRDefault="003F0C17">
            <w:r>
              <w:t>0.2627</w:t>
            </w:r>
          </w:p>
        </w:tc>
        <w:tc>
          <w:tcPr>
            <w:tcW w:w="1234" w:type="dxa"/>
          </w:tcPr>
          <w:p w14:paraId="3CFD71C8" w14:textId="77777777" w:rsidR="00601CAE" w:rsidRDefault="003F0C17">
            <w:r>
              <w:t>0.2934</w:t>
            </w:r>
          </w:p>
        </w:tc>
      </w:tr>
    </w:tbl>
    <w:p w14:paraId="439C4BC9" w14:textId="658AAB88" w:rsidR="00601CAE" w:rsidRPr="006A7524" w:rsidRDefault="006A7524">
      <w:pPr>
        <w:rPr>
          <w:b/>
          <w:bCs/>
        </w:rPr>
      </w:pPr>
      <w:r>
        <w:rPr>
          <w:b/>
          <w:bCs/>
        </w:rPr>
        <w:br/>
      </w:r>
      <w:r w:rsidR="003F0C17" w:rsidRPr="006A7524">
        <w:rPr>
          <w:b/>
          <w:bCs/>
        </w:rPr>
        <w:t>Таблица: table_runtime.csv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19"/>
        <w:gridCol w:w="2286"/>
        <w:gridCol w:w="1615"/>
        <w:gridCol w:w="1717"/>
        <w:gridCol w:w="1619"/>
      </w:tblGrid>
      <w:tr w:rsidR="00601CAE" w14:paraId="5822B565" w14:textId="77777777">
        <w:tc>
          <w:tcPr>
            <w:tcW w:w="1728" w:type="dxa"/>
          </w:tcPr>
          <w:p w14:paraId="5E1444E5" w14:textId="77777777" w:rsidR="00601CAE" w:rsidRDefault="003F0C17">
            <w:r>
              <w:t>n_records</w:t>
            </w:r>
          </w:p>
        </w:tc>
        <w:tc>
          <w:tcPr>
            <w:tcW w:w="1728" w:type="dxa"/>
          </w:tcPr>
          <w:p w14:paraId="4AA3EE17" w14:textId="77777777" w:rsidR="00601CAE" w:rsidRDefault="003F0C17">
            <w:r>
              <w:t>method</w:t>
            </w:r>
          </w:p>
        </w:tc>
        <w:tc>
          <w:tcPr>
            <w:tcW w:w="1728" w:type="dxa"/>
          </w:tcPr>
          <w:p w14:paraId="0DF1CD96" w14:textId="77777777" w:rsidR="00601CAE" w:rsidRDefault="003F0C17">
            <w:r>
              <w:t>seconds</w:t>
            </w:r>
          </w:p>
        </w:tc>
        <w:tc>
          <w:tcPr>
            <w:tcW w:w="1728" w:type="dxa"/>
          </w:tcPr>
          <w:p w14:paraId="1068B62E" w14:textId="77777777" w:rsidR="00601CAE" w:rsidRDefault="003F0C17">
            <w:r>
              <w:t>violations_pred</w:t>
            </w:r>
          </w:p>
        </w:tc>
        <w:tc>
          <w:tcPr>
            <w:tcW w:w="1728" w:type="dxa"/>
          </w:tcPr>
          <w:p w14:paraId="1C21CF84" w14:textId="77777777" w:rsidR="00601CAE" w:rsidRDefault="003F0C17">
            <w:r>
              <w:t>f1_overall</w:t>
            </w:r>
          </w:p>
        </w:tc>
      </w:tr>
      <w:tr w:rsidR="00601CAE" w14:paraId="60E5A93E" w14:textId="77777777">
        <w:tc>
          <w:tcPr>
            <w:tcW w:w="1728" w:type="dxa"/>
          </w:tcPr>
          <w:p w14:paraId="4695D79B" w14:textId="77777777" w:rsidR="00601CAE" w:rsidRDefault="003F0C17">
            <w:r>
              <w:t>500</w:t>
            </w:r>
          </w:p>
        </w:tc>
        <w:tc>
          <w:tcPr>
            <w:tcW w:w="1728" w:type="dxa"/>
          </w:tcPr>
          <w:p w14:paraId="7D7D2F12" w14:textId="77777777" w:rsidR="00601CAE" w:rsidRDefault="003F0C17">
            <w:r>
              <w:t>Предложенный (онтология+агенты)</w:t>
            </w:r>
          </w:p>
        </w:tc>
        <w:tc>
          <w:tcPr>
            <w:tcW w:w="1728" w:type="dxa"/>
          </w:tcPr>
          <w:p w14:paraId="4683B69B" w14:textId="77777777" w:rsidR="00601CAE" w:rsidRDefault="003F0C17">
            <w:r>
              <w:t>0.001334</w:t>
            </w:r>
          </w:p>
        </w:tc>
        <w:tc>
          <w:tcPr>
            <w:tcW w:w="1728" w:type="dxa"/>
          </w:tcPr>
          <w:p w14:paraId="460135E5" w14:textId="77777777" w:rsidR="00601CAE" w:rsidRDefault="003F0C17">
            <w:r>
              <w:t>444</w:t>
            </w:r>
          </w:p>
        </w:tc>
        <w:tc>
          <w:tcPr>
            <w:tcW w:w="1728" w:type="dxa"/>
          </w:tcPr>
          <w:p w14:paraId="377D6703" w14:textId="77777777" w:rsidR="00601CAE" w:rsidRDefault="003F0C17">
            <w:r>
              <w:t>1.0</w:t>
            </w:r>
          </w:p>
        </w:tc>
      </w:tr>
      <w:tr w:rsidR="00601CAE" w14:paraId="42792016" w14:textId="77777777">
        <w:tc>
          <w:tcPr>
            <w:tcW w:w="1728" w:type="dxa"/>
          </w:tcPr>
          <w:p w14:paraId="659A907B" w14:textId="77777777" w:rsidR="00601CAE" w:rsidRDefault="003F0C17">
            <w:r>
              <w:t>500</w:t>
            </w:r>
          </w:p>
        </w:tc>
        <w:tc>
          <w:tcPr>
            <w:tcW w:w="1728" w:type="dxa"/>
          </w:tcPr>
          <w:p w14:paraId="75A59A2B" w14:textId="77777777" w:rsidR="00601CAE" w:rsidRDefault="003F0C17">
            <w:r>
              <w:t>Бейзлайн (наивные правила)</w:t>
            </w:r>
          </w:p>
        </w:tc>
        <w:tc>
          <w:tcPr>
            <w:tcW w:w="1728" w:type="dxa"/>
          </w:tcPr>
          <w:p w14:paraId="6D185B81" w14:textId="77777777" w:rsidR="00601CAE" w:rsidRDefault="003F0C17">
            <w:r>
              <w:t>0.001089</w:t>
            </w:r>
          </w:p>
        </w:tc>
        <w:tc>
          <w:tcPr>
            <w:tcW w:w="1728" w:type="dxa"/>
          </w:tcPr>
          <w:p w14:paraId="5A7B55AE" w14:textId="77777777" w:rsidR="00601CAE" w:rsidRDefault="003F0C17">
            <w:r>
              <w:t>389</w:t>
            </w:r>
          </w:p>
        </w:tc>
        <w:tc>
          <w:tcPr>
            <w:tcW w:w="1728" w:type="dxa"/>
          </w:tcPr>
          <w:p w14:paraId="4892CAC1" w14:textId="77777777" w:rsidR="00601CAE" w:rsidRDefault="003F0C17">
            <w:r>
              <w:t>0.5906</w:t>
            </w:r>
          </w:p>
        </w:tc>
      </w:tr>
      <w:tr w:rsidR="00601CAE" w14:paraId="505F5EDB" w14:textId="77777777">
        <w:tc>
          <w:tcPr>
            <w:tcW w:w="1728" w:type="dxa"/>
          </w:tcPr>
          <w:p w14:paraId="3BD0BAE4" w14:textId="77777777" w:rsidR="00601CAE" w:rsidRDefault="003F0C17">
            <w:r>
              <w:t>500</w:t>
            </w:r>
          </w:p>
        </w:tc>
        <w:tc>
          <w:tcPr>
            <w:tcW w:w="1728" w:type="dxa"/>
          </w:tcPr>
          <w:p w14:paraId="519EA0EE" w14:textId="77777777" w:rsidR="00601CAE" w:rsidRDefault="003F0C17">
            <w:r>
              <w:t xml:space="preserve">Конкурент (онтология без </w:t>
            </w:r>
            <w:r>
              <w:t>недопоставок)</w:t>
            </w:r>
          </w:p>
        </w:tc>
        <w:tc>
          <w:tcPr>
            <w:tcW w:w="1728" w:type="dxa"/>
          </w:tcPr>
          <w:p w14:paraId="4D90BE13" w14:textId="77777777" w:rsidR="00601CAE" w:rsidRDefault="003F0C17">
            <w:r>
              <w:t>0.000701</w:t>
            </w:r>
          </w:p>
        </w:tc>
        <w:tc>
          <w:tcPr>
            <w:tcW w:w="1728" w:type="dxa"/>
          </w:tcPr>
          <w:p w14:paraId="44D8C328" w14:textId="77777777" w:rsidR="00601CAE" w:rsidRDefault="003F0C17">
            <w:r>
              <w:t>246</w:t>
            </w:r>
          </w:p>
        </w:tc>
        <w:tc>
          <w:tcPr>
            <w:tcW w:w="1728" w:type="dxa"/>
          </w:tcPr>
          <w:p w14:paraId="4AC3B0B8" w14:textId="77777777" w:rsidR="00601CAE" w:rsidRDefault="003F0C17">
            <w:r>
              <w:t>0.713</w:t>
            </w:r>
          </w:p>
        </w:tc>
      </w:tr>
      <w:tr w:rsidR="00601CAE" w14:paraId="134EAA39" w14:textId="77777777">
        <w:tc>
          <w:tcPr>
            <w:tcW w:w="1728" w:type="dxa"/>
          </w:tcPr>
          <w:p w14:paraId="75C6D37E" w14:textId="77777777" w:rsidR="00601CAE" w:rsidRDefault="003F0C17">
            <w:r>
              <w:t>2000</w:t>
            </w:r>
          </w:p>
        </w:tc>
        <w:tc>
          <w:tcPr>
            <w:tcW w:w="1728" w:type="dxa"/>
          </w:tcPr>
          <w:p w14:paraId="67AC841A" w14:textId="77777777" w:rsidR="00601CAE" w:rsidRDefault="003F0C17">
            <w:r>
              <w:t>Предложенный (онтология+агенты)</w:t>
            </w:r>
          </w:p>
        </w:tc>
        <w:tc>
          <w:tcPr>
            <w:tcW w:w="1728" w:type="dxa"/>
          </w:tcPr>
          <w:p w14:paraId="6054D90C" w14:textId="77777777" w:rsidR="00601CAE" w:rsidRDefault="003F0C17">
            <w:r>
              <w:t>0.00547</w:t>
            </w:r>
          </w:p>
        </w:tc>
        <w:tc>
          <w:tcPr>
            <w:tcW w:w="1728" w:type="dxa"/>
          </w:tcPr>
          <w:p w14:paraId="32178803" w14:textId="77777777" w:rsidR="00601CAE" w:rsidRDefault="003F0C17">
            <w:r>
              <w:t>1798</w:t>
            </w:r>
          </w:p>
        </w:tc>
        <w:tc>
          <w:tcPr>
            <w:tcW w:w="1728" w:type="dxa"/>
          </w:tcPr>
          <w:p w14:paraId="4BC9AF16" w14:textId="77777777" w:rsidR="00601CAE" w:rsidRDefault="003F0C17">
            <w:r>
              <w:t>1.0</w:t>
            </w:r>
          </w:p>
        </w:tc>
      </w:tr>
      <w:tr w:rsidR="00601CAE" w14:paraId="068AC6EF" w14:textId="77777777">
        <w:tc>
          <w:tcPr>
            <w:tcW w:w="1728" w:type="dxa"/>
          </w:tcPr>
          <w:p w14:paraId="4BE50E45" w14:textId="77777777" w:rsidR="00601CAE" w:rsidRDefault="003F0C17">
            <w:r>
              <w:t>2000</w:t>
            </w:r>
          </w:p>
        </w:tc>
        <w:tc>
          <w:tcPr>
            <w:tcW w:w="1728" w:type="dxa"/>
          </w:tcPr>
          <w:p w14:paraId="2D61446F" w14:textId="77777777" w:rsidR="00601CAE" w:rsidRDefault="003F0C17">
            <w:r>
              <w:t>Бейзлайн (наивные правила)</w:t>
            </w:r>
          </w:p>
        </w:tc>
        <w:tc>
          <w:tcPr>
            <w:tcW w:w="1728" w:type="dxa"/>
          </w:tcPr>
          <w:p w14:paraId="078B283A" w14:textId="77777777" w:rsidR="00601CAE" w:rsidRDefault="003F0C17">
            <w:r>
              <w:t>0.002535</w:t>
            </w:r>
          </w:p>
        </w:tc>
        <w:tc>
          <w:tcPr>
            <w:tcW w:w="1728" w:type="dxa"/>
          </w:tcPr>
          <w:p w14:paraId="0092DAA4" w14:textId="77777777" w:rsidR="00601CAE" w:rsidRDefault="003F0C17">
            <w:r>
              <w:t>1567</w:t>
            </w:r>
          </w:p>
        </w:tc>
        <w:tc>
          <w:tcPr>
            <w:tcW w:w="1728" w:type="dxa"/>
          </w:tcPr>
          <w:p w14:paraId="1CDA8771" w14:textId="77777777" w:rsidR="00601CAE" w:rsidRDefault="003F0C17">
            <w:r>
              <w:t>0.5848</w:t>
            </w:r>
          </w:p>
        </w:tc>
      </w:tr>
      <w:tr w:rsidR="00601CAE" w14:paraId="42B3DBC4" w14:textId="77777777">
        <w:tc>
          <w:tcPr>
            <w:tcW w:w="1728" w:type="dxa"/>
          </w:tcPr>
          <w:p w14:paraId="14FE6561" w14:textId="77777777" w:rsidR="00601CAE" w:rsidRDefault="003F0C17">
            <w:r>
              <w:t>2000</w:t>
            </w:r>
          </w:p>
        </w:tc>
        <w:tc>
          <w:tcPr>
            <w:tcW w:w="1728" w:type="dxa"/>
          </w:tcPr>
          <w:p w14:paraId="7E83EBF3" w14:textId="77777777" w:rsidR="00601CAE" w:rsidRDefault="003F0C17">
            <w:r>
              <w:t>Конкурент (онтология без недопоставок)</w:t>
            </w:r>
          </w:p>
        </w:tc>
        <w:tc>
          <w:tcPr>
            <w:tcW w:w="1728" w:type="dxa"/>
          </w:tcPr>
          <w:p w14:paraId="25FFCA32" w14:textId="77777777" w:rsidR="00601CAE" w:rsidRDefault="003F0C17">
            <w:r>
              <w:t>0.002871</w:t>
            </w:r>
          </w:p>
        </w:tc>
        <w:tc>
          <w:tcPr>
            <w:tcW w:w="1728" w:type="dxa"/>
          </w:tcPr>
          <w:p w14:paraId="60FC943D" w14:textId="77777777" w:rsidR="00601CAE" w:rsidRDefault="003F0C17">
            <w:r>
              <w:t>984</w:t>
            </w:r>
          </w:p>
        </w:tc>
        <w:tc>
          <w:tcPr>
            <w:tcW w:w="1728" w:type="dxa"/>
          </w:tcPr>
          <w:p w14:paraId="54CFCB37" w14:textId="77777777" w:rsidR="00601CAE" w:rsidRDefault="003F0C17">
            <w:r>
              <w:t>0.7074</w:t>
            </w:r>
          </w:p>
        </w:tc>
      </w:tr>
      <w:tr w:rsidR="00601CAE" w14:paraId="7C612CF2" w14:textId="77777777">
        <w:tc>
          <w:tcPr>
            <w:tcW w:w="1728" w:type="dxa"/>
          </w:tcPr>
          <w:p w14:paraId="0902BF6E" w14:textId="77777777" w:rsidR="00601CAE" w:rsidRDefault="003F0C17">
            <w:r>
              <w:t>5000</w:t>
            </w:r>
          </w:p>
        </w:tc>
        <w:tc>
          <w:tcPr>
            <w:tcW w:w="1728" w:type="dxa"/>
          </w:tcPr>
          <w:p w14:paraId="49768E8A" w14:textId="77777777" w:rsidR="00601CAE" w:rsidRDefault="003F0C17">
            <w:r>
              <w:t xml:space="preserve">Предложенный </w:t>
            </w:r>
            <w:r>
              <w:t>(онтология+агенты)</w:t>
            </w:r>
          </w:p>
        </w:tc>
        <w:tc>
          <w:tcPr>
            <w:tcW w:w="1728" w:type="dxa"/>
          </w:tcPr>
          <w:p w14:paraId="64472B15" w14:textId="77777777" w:rsidR="00601CAE" w:rsidRDefault="003F0C17">
            <w:r>
              <w:t>0.013549</w:t>
            </w:r>
          </w:p>
        </w:tc>
        <w:tc>
          <w:tcPr>
            <w:tcW w:w="1728" w:type="dxa"/>
          </w:tcPr>
          <w:p w14:paraId="194CB480" w14:textId="77777777" w:rsidR="00601CAE" w:rsidRDefault="003F0C17">
            <w:r>
              <w:t>4580</w:t>
            </w:r>
          </w:p>
        </w:tc>
        <w:tc>
          <w:tcPr>
            <w:tcW w:w="1728" w:type="dxa"/>
          </w:tcPr>
          <w:p w14:paraId="2EB54D3F" w14:textId="77777777" w:rsidR="00601CAE" w:rsidRDefault="003F0C17">
            <w:r>
              <w:t>1.0</w:t>
            </w:r>
          </w:p>
        </w:tc>
      </w:tr>
      <w:tr w:rsidR="00601CAE" w14:paraId="24994532" w14:textId="77777777">
        <w:tc>
          <w:tcPr>
            <w:tcW w:w="1728" w:type="dxa"/>
          </w:tcPr>
          <w:p w14:paraId="37062F8F" w14:textId="77777777" w:rsidR="00601CAE" w:rsidRDefault="003F0C17">
            <w:r>
              <w:t>5000</w:t>
            </w:r>
          </w:p>
        </w:tc>
        <w:tc>
          <w:tcPr>
            <w:tcW w:w="1728" w:type="dxa"/>
          </w:tcPr>
          <w:p w14:paraId="035B4D4E" w14:textId="77777777" w:rsidR="00601CAE" w:rsidRDefault="003F0C17">
            <w:r>
              <w:t>Бейзлайн (наивные правила)</w:t>
            </w:r>
          </w:p>
        </w:tc>
        <w:tc>
          <w:tcPr>
            <w:tcW w:w="1728" w:type="dxa"/>
          </w:tcPr>
          <w:p w14:paraId="60B16055" w14:textId="77777777" w:rsidR="00601CAE" w:rsidRDefault="003F0C17">
            <w:r>
              <w:t>0.006758</w:t>
            </w:r>
          </w:p>
        </w:tc>
        <w:tc>
          <w:tcPr>
            <w:tcW w:w="1728" w:type="dxa"/>
          </w:tcPr>
          <w:p w14:paraId="0FC98329" w14:textId="77777777" w:rsidR="00601CAE" w:rsidRDefault="003F0C17">
            <w:r>
              <w:t>3950</w:t>
            </w:r>
          </w:p>
        </w:tc>
        <w:tc>
          <w:tcPr>
            <w:tcW w:w="1728" w:type="dxa"/>
          </w:tcPr>
          <w:p w14:paraId="40B96D0C" w14:textId="77777777" w:rsidR="00601CAE" w:rsidRDefault="003F0C17">
            <w:r>
              <w:t>0.5876</w:t>
            </w:r>
          </w:p>
        </w:tc>
      </w:tr>
    </w:tbl>
    <w:p w14:paraId="51DDEA2B" w14:textId="16A3E05C" w:rsidR="00601CAE" w:rsidRPr="006A7524" w:rsidRDefault="006A7524">
      <w:pPr>
        <w:rPr>
          <w:b/>
          <w:bCs/>
        </w:rPr>
      </w:pPr>
      <w:r>
        <w:rPr>
          <w:b/>
          <w:bCs/>
        </w:rPr>
        <w:br/>
      </w:r>
      <w:r w:rsidR="003F0C17" w:rsidRPr="006A7524">
        <w:rPr>
          <w:b/>
          <w:bCs/>
        </w:rPr>
        <w:t>Таблица: table_budget_tolerance.csv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99"/>
        <w:gridCol w:w="2161"/>
        <w:gridCol w:w="1729"/>
        <w:gridCol w:w="1399"/>
        <w:gridCol w:w="1085"/>
        <w:gridCol w:w="1083"/>
      </w:tblGrid>
      <w:tr w:rsidR="00601CAE" w14:paraId="37995E9D" w14:textId="77777777">
        <w:tc>
          <w:tcPr>
            <w:tcW w:w="1440" w:type="dxa"/>
          </w:tcPr>
          <w:p w14:paraId="496D5FD1" w14:textId="77777777" w:rsidR="00601CAE" w:rsidRDefault="003F0C17">
            <w:r>
              <w:t>tolerance_pct</w:t>
            </w:r>
          </w:p>
        </w:tc>
        <w:tc>
          <w:tcPr>
            <w:tcW w:w="1440" w:type="dxa"/>
          </w:tcPr>
          <w:p w14:paraId="0401B9DC" w14:textId="77777777" w:rsidR="00601CAE" w:rsidRDefault="003F0C17">
            <w:r>
              <w:t>method</w:t>
            </w:r>
          </w:p>
        </w:tc>
        <w:tc>
          <w:tcPr>
            <w:tcW w:w="1440" w:type="dxa"/>
          </w:tcPr>
          <w:p w14:paraId="5143D3BC" w14:textId="77777777" w:rsidR="00601CAE" w:rsidRDefault="003F0C17">
            <w:r>
              <w:t>budget_precision</w:t>
            </w:r>
          </w:p>
        </w:tc>
        <w:tc>
          <w:tcPr>
            <w:tcW w:w="1440" w:type="dxa"/>
          </w:tcPr>
          <w:p w14:paraId="321EB095" w14:textId="77777777" w:rsidR="00601CAE" w:rsidRDefault="003F0C17">
            <w:r>
              <w:t>budget_recall</w:t>
            </w:r>
          </w:p>
        </w:tc>
        <w:tc>
          <w:tcPr>
            <w:tcW w:w="1440" w:type="dxa"/>
          </w:tcPr>
          <w:p w14:paraId="5E692370" w14:textId="77777777" w:rsidR="00601CAE" w:rsidRDefault="003F0C17">
            <w:r>
              <w:t>budget_f1</w:t>
            </w:r>
          </w:p>
        </w:tc>
        <w:tc>
          <w:tcPr>
            <w:tcW w:w="1440" w:type="dxa"/>
          </w:tcPr>
          <w:p w14:paraId="02815B54" w14:textId="77777777" w:rsidR="00601CAE" w:rsidRDefault="003F0C17">
            <w:r>
              <w:t>f1_overall</w:t>
            </w:r>
          </w:p>
        </w:tc>
      </w:tr>
      <w:tr w:rsidR="00601CAE" w14:paraId="277B2BA5" w14:textId="77777777">
        <w:tc>
          <w:tcPr>
            <w:tcW w:w="1440" w:type="dxa"/>
          </w:tcPr>
          <w:p w14:paraId="11CF7040" w14:textId="77777777" w:rsidR="00601CAE" w:rsidRDefault="003F0C17">
            <w:r>
              <w:t>0.0</w:t>
            </w:r>
          </w:p>
        </w:tc>
        <w:tc>
          <w:tcPr>
            <w:tcW w:w="1440" w:type="dxa"/>
          </w:tcPr>
          <w:p w14:paraId="5E120F1B" w14:textId="77777777" w:rsidR="00601CAE" w:rsidRDefault="003F0C17">
            <w:r>
              <w:t>Предложенный (онтология+агенты)</w:t>
            </w:r>
          </w:p>
        </w:tc>
        <w:tc>
          <w:tcPr>
            <w:tcW w:w="1440" w:type="dxa"/>
          </w:tcPr>
          <w:p w14:paraId="75DA6010" w14:textId="77777777" w:rsidR="00601CAE" w:rsidRDefault="003F0C17">
            <w:r>
              <w:t>1.0</w:t>
            </w:r>
          </w:p>
        </w:tc>
        <w:tc>
          <w:tcPr>
            <w:tcW w:w="1440" w:type="dxa"/>
          </w:tcPr>
          <w:p w14:paraId="55A43D2C" w14:textId="77777777" w:rsidR="00601CAE" w:rsidRDefault="003F0C17">
            <w:r>
              <w:t>1.0</w:t>
            </w:r>
          </w:p>
        </w:tc>
        <w:tc>
          <w:tcPr>
            <w:tcW w:w="1440" w:type="dxa"/>
          </w:tcPr>
          <w:p w14:paraId="18CBA877" w14:textId="77777777" w:rsidR="00601CAE" w:rsidRDefault="003F0C17">
            <w:r>
              <w:t>1.0</w:t>
            </w:r>
          </w:p>
        </w:tc>
        <w:tc>
          <w:tcPr>
            <w:tcW w:w="1440" w:type="dxa"/>
          </w:tcPr>
          <w:p w14:paraId="580A8AC9" w14:textId="77777777" w:rsidR="00601CAE" w:rsidRDefault="003F0C17">
            <w:r>
              <w:t>1.0</w:t>
            </w:r>
          </w:p>
        </w:tc>
      </w:tr>
      <w:tr w:rsidR="00601CAE" w14:paraId="6C0A943A" w14:textId="77777777">
        <w:tc>
          <w:tcPr>
            <w:tcW w:w="1440" w:type="dxa"/>
          </w:tcPr>
          <w:p w14:paraId="3B461EA0" w14:textId="77777777" w:rsidR="00601CAE" w:rsidRDefault="003F0C17">
            <w:r>
              <w:t>0.0</w:t>
            </w:r>
          </w:p>
        </w:tc>
        <w:tc>
          <w:tcPr>
            <w:tcW w:w="1440" w:type="dxa"/>
          </w:tcPr>
          <w:p w14:paraId="0C11B71F" w14:textId="77777777" w:rsidR="00601CAE" w:rsidRDefault="003F0C17">
            <w:r>
              <w:t>Бейзлайн (наивные правила)</w:t>
            </w:r>
          </w:p>
        </w:tc>
        <w:tc>
          <w:tcPr>
            <w:tcW w:w="1440" w:type="dxa"/>
          </w:tcPr>
          <w:p w14:paraId="1EAACF52" w14:textId="77777777" w:rsidR="00601CAE" w:rsidRDefault="003F0C17">
            <w:r>
              <w:t>1.0</w:t>
            </w:r>
          </w:p>
        </w:tc>
        <w:tc>
          <w:tcPr>
            <w:tcW w:w="1440" w:type="dxa"/>
          </w:tcPr>
          <w:p w14:paraId="19E032F7" w14:textId="77777777" w:rsidR="00601CAE" w:rsidRDefault="003F0C17">
            <w:r>
              <w:t>1.0</w:t>
            </w:r>
          </w:p>
        </w:tc>
        <w:tc>
          <w:tcPr>
            <w:tcW w:w="1440" w:type="dxa"/>
          </w:tcPr>
          <w:p w14:paraId="490FEDB8" w14:textId="77777777" w:rsidR="00601CAE" w:rsidRDefault="003F0C17">
            <w:r>
              <w:t>1.0</w:t>
            </w:r>
          </w:p>
        </w:tc>
        <w:tc>
          <w:tcPr>
            <w:tcW w:w="1440" w:type="dxa"/>
          </w:tcPr>
          <w:p w14:paraId="031F8A55" w14:textId="77777777" w:rsidR="00601CAE" w:rsidRDefault="003F0C17">
            <w:r>
              <w:t>0.6544</w:t>
            </w:r>
          </w:p>
        </w:tc>
      </w:tr>
      <w:tr w:rsidR="00601CAE" w14:paraId="68461A77" w14:textId="77777777">
        <w:tc>
          <w:tcPr>
            <w:tcW w:w="1440" w:type="dxa"/>
          </w:tcPr>
          <w:p w14:paraId="6CE55B7F" w14:textId="77777777" w:rsidR="00601CAE" w:rsidRDefault="003F0C17">
            <w:r>
              <w:t>0.0</w:t>
            </w:r>
          </w:p>
        </w:tc>
        <w:tc>
          <w:tcPr>
            <w:tcW w:w="1440" w:type="dxa"/>
          </w:tcPr>
          <w:p w14:paraId="35F41398" w14:textId="77777777" w:rsidR="00601CAE" w:rsidRDefault="003F0C17">
            <w:r>
              <w:t>Конкурент (онтология без недопоставок)</w:t>
            </w:r>
          </w:p>
        </w:tc>
        <w:tc>
          <w:tcPr>
            <w:tcW w:w="1440" w:type="dxa"/>
          </w:tcPr>
          <w:p w14:paraId="6FA07CD1" w14:textId="77777777" w:rsidR="00601CAE" w:rsidRDefault="003F0C17">
            <w:r>
              <w:t>1.0</w:t>
            </w:r>
          </w:p>
        </w:tc>
        <w:tc>
          <w:tcPr>
            <w:tcW w:w="1440" w:type="dxa"/>
          </w:tcPr>
          <w:p w14:paraId="7AE14C84" w14:textId="77777777" w:rsidR="00601CAE" w:rsidRDefault="003F0C17">
            <w:r>
              <w:t>1.0</w:t>
            </w:r>
          </w:p>
        </w:tc>
        <w:tc>
          <w:tcPr>
            <w:tcW w:w="1440" w:type="dxa"/>
          </w:tcPr>
          <w:p w14:paraId="3041680E" w14:textId="77777777" w:rsidR="00601CAE" w:rsidRDefault="003F0C17">
            <w:r>
              <w:t>1.0</w:t>
            </w:r>
          </w:p>
        </w:tc>
        <w:tc>
          <w:tcPr>
            <w:tcW w:w="1440" w:type="dxa"/>
          </w:tcPr>
          <w:p w14:paraId="58419D8D" w14:textId="77777777" w:rsidR="00601CAE" w:rsidRDefault="003F0C17">
            <w:r>
              <w:t>0.8429</w:t>
            </w:r>
          </w:p>
        </w:tc>
      </w:tr>
      <w:tr w:rsidR="00601CAE" w14:paraId="463E6ABA" w14:textId="77777777">
        <w:tc>
          <w:tcPr>
            <w:tcW w:w="1440" w:type="dxa"/>
          </w:tcPr>
          <w:p w14:paraId="647224D0" w14:textId="77777777" w:rsidR="00601CAE" w:rsidRDefault="003F0C17">
            <w:r>
              <w:t>5.0</w:t>
            </w:r>
          </w:p>
        </w:tc>
        <w:tc>
          <w:tcPr>
            <w:tcW w:w="1440" w:type="dxa"/>
          </w:tcPr>
          <w:p w14:paraId="09FB3AC0" w14:textId="77777777" w:rsidR="00601CAE" w:rsidRDefault="003F0C17">
            <w:r>
              <w:t>Предложенный (онтология+агенты)</w:t>
            </w:r>
          </w:p>
        </w:tc>
        <w:tc>
          <w:tcPr>
            <w:tcW w:w="1440" w:type="dxa"/>
          </w:tcPr>
          <w:p w14:paraId="06097C8B" w14:textId="77777777" w:rsidR="00601CAE" w:rsidRDefault="003F0C17">
            <w:r>
              <w:t>1.0</w:t>
            </w:r>
          </w:p>
        </w:tc>
        <w:tc>
          <w:tcPr>
            <w:tcW w:w="1440" w:type="dxa"/>
          </w:tcPr>
          <w:p w14:paraId="34FB9B17" w14:textId="77777777" w:rsidR="00601CAE" w:rsidRDefault="003F0C17">
            <w:r>
              <w:t>1.0</w:t>
            </w:r>
          </w:p>
        </w:tc>
        <w:tc>
          <w:tcPr>
            <w:tcW w:w="1440" w:type="dxa"/>
          </w:tcPr>
          <w:p w14:paraId="33799CD8" w14:textId="77777777" w:rsidR="00601CAE" w:rsidRDefault="003F0C17">
            <w:r>
              <w:t>1.0</w:t>
            </w:r>
          </w:p>
        </w:tc>
        <w:tc>
          <w:tcPr>
            <w:tcW w:w="1440" w:type="dxa"/>
          </w:tcPr>
          <w:p w14:paraId="5B82DBFD" w14:textId="77777777" w:rsidR="00601CAE" w:rsidRDefault="003F0C17">
            <w:r>
              <w:t>1.0</w:t>
            </w:r>
          </w:p>
        </w:tc>
      </w:tr>
      <w:tr w:rsidR="00601CAE" w14:paraId="4C2E5E8C" w14:textId="77777777">
        <w:tc>
          <w:tcPr>
            <w:tcW w:w="1440" w:type="dxa"/>
          </w:tcPr>
          <w:p w14:paraId="63913809" w14:textId="77777777" w:rsidR="00601CAE" w:rsidRDefault="003F0C17">
            <w:r>
              <w:t>5.0</w:t>
            </w:r>
          </w:p>
        </w:tc>
        <w:tc>
          <w:tcPr>
            <w:tcW w:w="1440" w:type="dxa"/>
          </w:tcPr>
          <w:p w14:paraId="551FA2A3" w14:textId="77777777" w:rsidR="00601CAE" w:rsidRDefault="003F0C17">
            <w:r>
              <w:t>Бейзлайн (наивные правила)</w:t>
            </w:r>
          </w:p>
        </w:tc>
        <w:tc>
          <w:tcPr>
            <w:tcW w:w="1440" w:type="dxa"/>
          </w:tcPr>
          <w:p w14:paraId="39AF1A3C" w14:textId="77777777" w:rsidR="00601CAE" w:rsidRDefault="003F0C17">
            <w:r>
              <w:t>0.8974</w:t>
            </w:r>
          </w:p>
        </w:tc>
        <w:tc>
          <w:tcPr>
            <w:tcW w:w="1440" w:type="dxa"/>
          </w:tcPr>
          <w:p w14:paraId="0D8E5388" w14:textId="77777777" w:rsidR="00601CAE" w:rsidRDefault="003F0C17">
            <w:r>
              <w:t>1.0</w:t>
            </w:r>
          </w:p>
        </w:tc>
        <w:tc>
          <w:tcPr>
            <w:tcW w:w="1440" w:type="dxa"/>
          </w:tcPr>
          <w:p w14:paraId="282732D1" w14:textId="77777777" w:rsidR="00601CAE" w:rsidRDefault="003F0C17">
            <w:r>
              <w:t>0.9459</w:t>
            </w:r>
          </w:p>
        </w:tc>
        <w:tc>
          <w:tcPr>
            <w:tcW w:w="1440" w:type="dxa"/>
          </w:tcPr>
          <w:p w14:paraId="02D54E6D" w14:textId="77777777" w:rsidR="00601CAE" w:rsidRDefault="003F0C17">
            <w:r>
              <w:t>0.6427</w:t>
            </w:r>
          </w:p>
        </w:tc>
      </w:tr>
      <w:tr w:rsidR="00601CAE" w14:paraId="42C958C8" w14:textId="77777777">
        <w:tc>
          <w:tcPr>
            <w:tcW w:w="1440" w:type="dxa"/>
          </w:tcPr>
          <w:p w14:paraId="29EE0E7C" w14:textId="77777777" w:rsidR="00601CAE" w:rsidRDefault="003F0C17">
            <w:r>
              <w:t>5.0</w:t>
            </w:r>
          </w:p>
        </w:tc>
        <w:tc>
          <w:tcPr>
            <w:tcW w:w="1440" w:type="dxa"/>
          </w:tcPr>
          <w:p w14:paraId="2CAE6B90" w14:textId="77777777" w:rsidR="00601CAE" w:rsidRDefault="003F0C17">
            <w:r>
              <w:t>Конкурент (онтология без недопоставок)</w:t>
            </w:r>
          </w:p>
        </w:tc>
        <w:tc>
          <w:tcPr>
            <w:tcW w:w="1440" w:type="dxa"/>
          </w:tcPr>
          <w:p w14:paraId="3A6135D9" w14:textId="77777777" w:rsidR="00601CAE" w:rsidRDefault="003F0C17">
            <w:r>
              <w:t>1.0</w:t>
            </w:r>
          </w:p>
        </w:tc>
        <w:tc>
          <w:tcPr>
            <w:tcW w:w="1440" w:type="dxa"/>
          </w:tcPr>
          <w:p w14:paraId="3E5BAB10" w14:textId="77777777" w:rsidR="00601CAE" w:rsidRDefault="003F0C17">
            <w:r>
              <w:t>1.0</w:t>
            </w:r>
          </w:p>
        </w:tc>
        <w:tc>
          <w:tcPr>
            <w:tcW w:w="1440" w:type="dxa"/>
          </w:tcPr>
          <w:p w14:paraId="5DBE477F" w14:textId="77777777" w:rsidR="00601CAE" w:rsidRDefault="003F0C17">
            <w:r>
              <w:t>1.0</w:t>
            </w:r>
          </w:p>
        </w:tc>
        <w:tc>
          <w:tcPr>
            <w:tcW w:w="1440" w:type="dxa"/>
          </w:tcPr>
          <w:p w14:paraId="67C9C64D" w14:textId="77777777" w:rsidR="00601CAE" w:rsidRDefault="003F0C17">
            <w:r>
              <w:t>0.8429</w:t>
            </w:r>
          </w:p>
        </w:tc>
      </w:tr>
      <w:tr w:rsidR="00601CAE" w14:paraId="7164E550" w14:textId="77777777">
        <w:tc>
          <w:tcPr>
            <w:tcW w:w="1440" w:type="dxa"/>
          </w:tcPr>
          <w:p w14:paraId="415FBE35" w14:textId="77777777" w:rsidR="00601CAE" w:rsidRDefault="003F0C17">
            <w:r>
              <w:t>10.0</w:t>
            </w:r>
          </w:p>
        </w:tc>
        <w:tc>
          <w:tcPr>
            <w:tcW w:w="1440" w:type="dxa"/>
          </w:tcPr>
          <w:p w14:paraId="1110D105" w14:textId="77777777" w:rsidR="00601CAE" w:rsidRDefault="003F0C17">
            <w:r>
              <w:t>Предложенный (онтология+агент</w:t>
            </w:r>
            <w:r>
              <w:lastRenderedPageBreak/>
              <w:t>ы)</w:t>
            </w:r>
          </w:p>
        </w:tc>
        <w:tc>
          <w:tcPr>
            <w:tcW w:w="1440" w:type="dxa"/>
          </w:tcPr>
          <w:p w14:paraId="4D2F7785" w14:textId="77777777" w:rsidR="00601CAE" w:rsidRDefault="003F0C17">
            <w:r>
              <w:lastRenderedPageBreak/>
              <w:t>1.0</w:t>
            </w:r>
          </w:p>
        </w:tc>
        <w:tc>
          <w:tcPr>
            <w:tcW w:w="1440" w:type="dxa"/>
          </w:tcPr>
          <w:p w14:paraId="310906D4" w14:textId="77777777" w:rsidR="00601CAE" w:rsidRDefault="003F0C17">
            <w:r>
              <w:t>1.0</w:t>
            </w:r>
          </w:p>
        </w:tc>
        <w:tc>
          <w:tcPr>
            <w:tcW w:w="1440" w:type="dxa"/>
          </w:tcPr>
          <w:p w14:paraId="4257C0DE" w14:textId="77777777" w:rsidR="00601CAE" w:rsidRDefault="003F0C17">
            <w:r>
              <w:t>1.0</w:t>
            </w:r>
          </w:p>
        </w:tc>
        <w:tc>
          <w:tcPr>
            <w:tcW w:w="1440" w:type="dxa"/>
          </w:tcPr>
          <w:p w14:paraId="3B8ED3EC" w14:textId="77777777" w:rsidR="00601CAE" w:rsidRDefault="003F0C17">
            <w:r>
              <w:t>1.0</w:t>
            </w:r>
          </w:p>
        </w:tc>
      </w:tr>
      <w:tr w:rsidR="00601CAE" w14:paraId="7FE8A327" w14:textId="77777777">
        <w:tc>
          <w:tcPr>
            <w:tcW w:w="1440" w:type="dxa"/>
          </w:tcPr>
          <w:p w14:paraId="46BE336F" w14:textId="77777777" w:rsidR="00601CAE" w:rsidRDefault="003F0C17">
            <w:r>
              <w:t>10.0</w:t>
            </w:r>
          </w:p>
        </w:tc>
        <w:tc>
          <w:tcPr>
            <w:tcW w:w="1440" w:type="dxa"/>
          </w:tcPr>
          <w:p w14:paraId="09C80F75" w14:textId="77777777" w:rsidR="00601CAE" w:rsidRDefault="003F0C17">
            <w:r>
              <w:t>Бейзлайн (наивные правила)</w:t>
            </w:r>
          </w:p>
        </w:tc>
        <w:tc>
          <w:tcPr>
            <w:tcW w:w="1440" w:type="dxa"/>
          </w:tcPr>
          <w:p w14:paraId="5B059EB8" w14:textId="77777777" w:rsidR="00601CAE" w:rsidRDefault="003F0C17">
            <w:r>
              <w:t>0.76</w:t>
            </w:r>
          </w:p>
        </w:tc>
        <w:tc>
          <w:tcPr>
            <w:tcW w:w="1440" w:type="dxa"/>
          </w:tcPr>
          <w:p w14:paraId="01A6E0EC" w14:textId="77777777" w:rsidR="00601CAE" w:rsidRDefault="003F0C17">
            <w:r>
              <w:t>1.0</w:t>
            </w:r>
          </w:p>
        </w:tc>
        <w:tc>
          <w:tcPr>
            <w:tcW w:w="1440" w:type="dxa"/>
          </w:tcPr>
          <w:p w14:paraId="7A0F7CAC" w14:textId="77777777" w:rsidR="00601CAE" w:rsidRDefault="003F0C17">
            <w:r>
              <w:t>0.8636</w:t>
            </w:r>
          </w:p>
        </w:tc>
        <w:tc>
          <w:tcPr>
            <w:tcW w:w="1440" w:type="dxa"/>
          </w:tcPr>
          <w:p w14:paraId="3F2EC281" w14:textId="77777777" w:rsidR="00601CAE" w:rsidRDefault="003F0C17">
            <w:r>
              <w:t>0.6229</w:t>
            </w:r>
          </w:p>
        </w:tc>
      </w:tr>
    </w:tbl>
    <w:p w14:paraId="1AC81CA3" w14:textId="77777777" w:rsidR="00601CAE" w:rsidRPr="006A7524" w:rsidRDefault="003F0C17" w:rsidP="006A7524">
      <w:pPr>
        <w:rPr>
          <w:b/>
          <w:bCs/>
        </w:rPr>
      </w:pPr>
      <w:r w:rsidRPr="006A7524">
        <w:rPr>
          <w:b/>
          <w:bCs/>
        </w:rPr>
        <w:t xml:space="preserve">3) Графики и </w:t>
      </w:r>
      <w:r w:rsidRPr="006A7524">
        <w:rPr>
          <w:b/>
          <w:bCs/>
        </w:rPr>
        <w:t>диаграммы</w:t>
      </w:r>
    </w:p>
    <w:p w14:paraId="09FF4A4C" w14:textId="77777777" w:rsidR="00601CAE" w:rsidRPr="006A7524" w:rsidRDefault="003F0C17">
      <w:pPr>
        <w:rPr>
          <w:lang w:val="ru-RU"/>
        </w:rPr>
      </w:pPr>
      <w:r w:rsidRPr="006A7524">
        <w:rPr>
          <w:lang w:val="ru-RU"/>
        </w:rPr>
        <w:t>Построены графики с подписями осей и легендой (не менее 3), отражающие качество и производительность.</w:t>
      </w:r>
    </w:p>
    <w:p w14:paraId="21D1F81D" w14:textId="77777777" w:rsidR="00601CAE" w:rsidRPr="006A7524" w:rsidRDefault="003F0C17" w:rsidP="006A7524">
      <w:pPr>
        <w:rPr>
          <w:b/>
          <w:bCs/>
        </w:rPr>
      </w:pPr>
      <w:r w:rsidRPr="006A7524">
        <w:rPr>
          <w:b/>
          <w:bCs/>
        </w:rPr>
        <w:t>plot_delivery_recall_vs_missing.png</w:t>
      </w:r>
    </w:p>
    <w:p w14:paraId="0F283459" w14:textId="77777777" w:rsidR="00601CAE" w:rsidRDefault="003F0C17">
      <w:r>
        <w:t xml:space="preserve">Файл: </w:t>
      </w:r>
      <w:r>
        <w:t>outputs\experiment7\plots\plot_delivery_recall_vs_missing.png</w:t>
      </w:r>
    </w:p>
    <w:p w14:paraId="146CFC92" w14:textId="77777777" w:rsidR="00601CAE" w:rsidRDefault="003F0C17">
      <w:r>
        <w:rPr>
          <w:noProof/>
        </w:rPr>
        <w:drawing>
          <wp:inline distT="0" distB="0" distL="0" distR="0" wp14:anchorId="4759B1F2" wp14:editId="570C58D8">
            <wp:extent cx="5760000" cy="28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delivery_recall_vs_miss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3665" w14:textId="77777777" w:rsidR="00601CAE" w:rsidRPr="006A7524" w:rsidRDefault="003F0C17" w:rsidP="006A7524">
      <w:pPr>
        <w:rPr>
          <w:b/>
          <w:bCs/>
        </w:rPr>
      </w:pPr>
      <w:r w:rsidRPr="006A7524">
        <w:rPr>
          <w:b/>
          <w:bCs/>
        </w:rPr>
        <w:t>plot_runtime_vs_n.png</w:t>
      </w:r>
    </w:p>
    <w:p w14:paraId="156E5097" w14:textId="77777777" w:rsidR="00601CAE" w:rsidRDefault="003F0C17">
      <w:r>
        <w:rPr>
          <w:noProof/>
        </w:rPr>
        <w:drawing>
          <wp:inline distT="0" distB="0" distL="0" distR="0" wp14:anchorId="0FB93EB3" wp14:editId="50A6FF8A">
            <wp:extent cx="5760000" cy="288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runtime_vs_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9E36" w14:textId="540042E0" w:rsidR="00601CAE" w:rsidRPr="006A7524" w:rsidRDefault="003F0C17">
      <w:pPr>
        <w:rPr>
          <w:b/>
          <w:bCs/>
        </w:rPr>
      </w:pPr>
      <w:r w:rsidRPr="006A7524">
        <w:rPr>
          <w:b/>
          <w:bCs/>
        </w:rPr>
        <w:lastRenderedPageBreak/>
        <w:t>plot_budget_f1_vs_tolerance.png</w:t>
      </w:r>
    </w:p>
    <w:p w14:paraId="63314FE3" w14:textId="77777777" w:rsidR="00601CAE" w:rsidRDefault="003F0C17">
      <w:r>
        <w:rPr>
          <w:noProof/>
        </w:rPr>
        <w:drawing>
          <wp:inline distT="0" distB="0" distL="0" distR="0" wp14:anchorId="31A638E9" wp14:editId="50E20C13">
            <wp:extent cx="5760000" cy="288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budget_f1_vs_toler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A23C" w14:textId="77777777" w:rsidR="00601CAE" w:rsidRPr="006A7524" w:rsidRDefault="003F0C17" w:rsidP="006A7524">
      <w:pPr>
        <w:rPr>
          <w:b/>
          <w:bCs/>
          <w:lang w:val="ru-RU"/>
        </w:rPr>
      </w:pPr>
      <w:r w:rsidRPr="006A7524">
        <w:rPr>
          <w:b/>
          <w:bCs/>
          <w:lang w:val="ru-RU"/>
        </w:rPr>
        <w:t>4) Анализ резуль</w:t>
      </w:r>
      <w:r w:rsidRPr="006A7524">
        <w:rPr>
          <w:b/>
          <w:bCs/>
          <w:lang w:val="ru-RU"/>
        </w:rPr>
        <w:t>татов и сравнение с бейзлайном</w:t>
      </w:r>
    </w:p>
    <w:p w14:paraId="2CA6D1C8" w14:textId="77777777" w:rsidR="00601CAE" w:rsidRPr="006A7524" w:rsidRDefault="003F0C17">
      <w:pPr>
        <w:rPr>
          <w:lang w:val="ru-RU"/>
        </w:rPr>
      </w:pPr>
      <w:r w:rsidRPr="006A7524">
        <w:rPr>
          <w:lang w:val="ru-RU"/>
        </w:rPr>
        <w:t>Сравнение показывает, что предложенный подход выигрывает у бейзлайна по полноте (</w:t>
      </w:r>
      <w:r>
        <w:t>Recall</w:t>
      </w:r>
      <w:r w:rsidRPr="006A7524">
        <w:rPr>
          <w:lang w:val="ru-RU"/>
        </w:rPr>
        <w:t>) в сценариях с высокой долей недопоставок (отсутствуют фактические даты поставки). Бейзлайн, игнорирующий недопоставку, теряет способност</w:t>
      </w:r>
      <w:r w:rsidRPr="006A7524">
        <w:rPr>
          <w:lang w:val="ru-RU"/>
        </w:rPr>
        <w:t xml:space="preserve">ь фиксировать просрочки, тогда как предложенный метод (с онтологическим параметром </w:t>
      </w:r>
      <w:r>
        <w:t>consider</w:t>
      </w:r>
      <w:r w:rsidRPr="006A7524">
        <w:rPr>
          <w:lang w:val="ru-RU"/>
        </w:rPr>
        <w:t>_</w:t>
      </w:r>
      <w:r>
        <w:t>undelivered</w:t>
      </w:r>
      <w:r w:rsidRPr="006A7524">
        <w:rPr>
          <w:lang w:val="ru-RU"/>
        </w:rPr>
        <w:t>_</w:t>
      </w:r>
      <w:r>
        <w:t>as</w:t>
      </w:r>
      <w:r w:rsidRPr="006A7524">
        <w:rPr>
          <w:lang w:val="ru-RU"/>
        </w:rPr>
        <w:t>_</w:t>
      </w:r>
      <w:r>
        <w:t>violation</w:t>
      </w:r>
      <w:r w:rsidRPr="006A7524">
        <w:rPr>
          <w:lang w:val="ru-RU"/>
        </w:rPr>
        <w:t>=</w:t>
      </w:r>
      <w:r>
        <w:t>True</w:t>
      </w:r>
      <w:r w:rsidRPr="006A7524">
        <w:rPr>
          <w:lang w:val="ru-RU"/>
        </w:rPr>
        <w:t>) сохраняет качество.</w:t>
      </w:r>
    </w:p>
    <w:p w14:paraId="16CAB469" w14:textId="77777777" w:rsidR="00601CAE" w:rsidRPr="006A7524" w:rsidRDefault="003F0C17">
      <w:pPr>
        <w:rPr>
          <w:lang w:val="ru-RU"/>
        </w:rPr>
      </w:pPr>
      <w:r w:rsidRPr="006A7524">
        <w:rPr>
          <w:lang w:val="ru-RU"/>
        </w:rPr>
        <w:t>Влияние допуска по бюджету (</w:t>
      </w:r>
      <w:r>
        <w:t>tolerance</w:t>
      </w:r>
      <w:r w:rsidRPr="006A7524">
        <w:rPr>
          <w:lang w:val="ru-RU"/>
        </w:rPr>
        <w:t>_</w:t>
      </w:r>
      <w:r>
        <w:t>pct</w:t>
      </w:r>
      <w:r w:rsidRPr="006A7524">
        <w:rPr>
          <w:lang w:val="ru-RU"/>
        </w:rPr>
        <w:t>) демонстрирует управляемость нормативных правил: при увеличении допуска</w:t>
      </w:r>
      <w:r w:rsidRPr="006A7524">
        <w:rPr>
          <w:lang w:val="ru-RU"/>
        </w:rPr>
        <w:t xml:space="preserve"> предложенный метод снижает ложные срабатывания по бюджету, в то время как строгий бейзлайн остаётся неизменным.</w:t>
      </w:r>
    </w:p>
    <w:p w14:paraId="7977CFF2" w14:textId="77777777" w:rsidR="00601CAE" w:rsidRPr="006A7524" w:rsidRDefault="003F0C17" w:rsidP="006A7524">
      <w:pPr>
        <w:rPr>
          <w:b/>
          <w:bCs/>
          <w:lang w:val="ru-RU"/>
        </w:rPr>
      </w:pPr>
      <w:r w:rsidRPr="006A7524">
        <w:rPr>
          <w:b/>
          <w:bCs/>
          <w:lang w:val="ru-RU"/>
        </w:rPr>
        <w:t>5) Верификация</w:t>
      </w:r>
    </w:p>
    <w:p w14:paraId="047172C6" w14:textId="77777777" w:rsidR="00601CAE" w:rsidRPr="006A7524" w:rsidRDefault="003F0C17">
      <w:pPr>
        <w:rPr>
          <w:lang w:val="ru-RU"/>
        </w:rPr>
      </w:pPr>
      <w:r w:rsidRPr="006A7524">
        <w:rPr>
          <w:lang w:val="ru-RU"/>
        </w:rPr>
        <w:t>Проведена проверка корректности системы на синтетическом тестовом наборе с известной разметкой (</w:t>
      </w:r>
      <w:r>
        <w:t>ground</w:t>
      </w:r>
      <w:r w:rsidRPr="006A7524">
        <w:rPr>
          <w:lang w:val="ru-RU"/>
        </w:rPr>
        <w:t xml:space="preserve"> </w:t>
      </w:r>
      <w:r>
        <w:t>truth</w:t>
      </w:r>
      <w:r w:rsidRPr="006A7524">
        <w:rPr>
          <w:lang w:val="ru-RU"/>
        </w:rPr>
        <w:t>).</w:t>
      </w:r>
    </w:p>
    <w:p w14:paraId="0F4CD326" w14:textId="77777777" w:rsidR="00601CAE" w:rsidRPr="006A7524" w:rsidRDefault="003F0C17">
      <w:pPr>
        <w:rPr>
          <w:lang w:val="ru-RU"/>
        </w:rPr>
      </w:pPr>
      <w:r w:rsidRPr="006A7524">
        <w:rPr>
          <w:lang w:val="ru-RU"/>
        </w:rPr>
        <w:t>Результат верификации: ПРОЙДЕНА</w:t>
      </w:r>
    </w:p>
    <w:p w14:paraId="114D1BA5" w14:textId="77777777" w:rsidR="00601CAE" w:rsidRPr="006A7524" w:rsidRDefault="003F0C17">
      <w:pPr>
        <w:rPr>
          <w:lang w:val="ru-RU"/>
        </w:rPr>
      </w:pPr>
      <w:r w:rsidRPr="006A7524">
        <w:rPr>
          <w:lang w:val="ru-RU"/>
        </w:rPr>
        <w:t>Детали: {'</w:t>
      </w:r>
      <w:r>
        <w:t>dataset</w:t>
      </w:r>
      <w:r w:rsidRPr="006A7524">
        <w:rPr>
          <w:lang w:val="ru-RU"/>
        </w:rPr>
        <w:t>': {'</w:t>
      </w:r>
      <w:r>
        <w:t>n</w:t>
      </w:r>
      <w:r w:rsidRPr="006A7524">
        <w:rPr>
          <w:lang w:val="ru-RU"/>
        </w:rPr>
        <w:t>_</w:t>
      </w:r>
      <w:r>
        <w:t>records</w:t>
      </w:r>
      <w:r w:rsidRPr="006A7524">
        <w:rPr>
          <w:lang w:val="ru-RU"/>
        </w:rPr>
        <w:t>': 200, '</w:t>
      </w:r>
      <w:r>
        <w:t>seed</w:t>
      </w:r>
      <w:r w:rsidRPr="006A7524">
        <w:rPr>
          <w:lang w:val="ru-RU"/>
        </w:rPr>
        <w:t>': 7}, '</w:t>
      </w:r>
      <w:r>
        <w:t>overall</w:t>
      </w:r>
      <w:r w:rsidRPr="006A7524">
        <w:rPr>
          <w:lang w:val="ru-RU"/>
        </w:rPr>
        <w:t>': {'</w:t>
      </w:r>
      <w:r>
        <w:t>precision</w:t>
      </w:r>
      <w:r w:rsidRPr="006A7524">
        <w:rPr>
          <w:lang w:val="ru-RU"/>
        </w:rPr>
        <w:t>': 1.0, '</w:t>
      </w:r>
      <w:r>
        <w:t>recall</w:t>
      </w:r>
      <w:r w:rsidRPr="006A7524">
        <w:rPr>
          <w:lang w:val="ru-RU"/>
        </w:rPr>
        <w:t>': 1.0, '</w:t>
      </w:r>
      <w:r>
        <w:t>f</w:t>
      </w:r>
      <w:r w:rsidRPr="006A7524">
        <w:rPr>
          <w:lang w:val="ru-RU"/>
        </w:rPr>
        <w:t>1': 1.0}, '</w:t>
      </w:r>
      <w:r>
        <w:t>by</w:t>
      </w:r>
      <w:r w:rsidRPr="006A7524">
        <w:rPr>
          <w:lang w:val="ru-RU"/>
        </w:rPr>
        <w:t>_</w:t>
      </w:r>
      <w:r>
        <w:t>type</w:t>
      </w:r>
      <w:r w:rsidRPr="006A7524">
        <w:rPr>
          <w:lang w:val="ru-RU"/>
        </w:rPr>
        <w:t>': {'</w:t>
      </w:r>
      <w:r>
        <w:t>BUDGET</w:t>
      </w:r>
      <w:r w:rsidRPr="006A7524">
        <w:rPr>
          <w:lang w:val="ru-RU"/>
        </w:rPr>
        <w:t>_</w:t>
      </w:r>
      <w:r>
        <w:t>EXCEEDED</w:t>
      </w:r>
      <w:r w:rsidRPr="006A7524">
        <w:rPr>
          <w:lang w:val="ru-RU"/>
        </w:rPr>
        <w:t>': {'</w:t>
      </w:r>
      <w:r>
        <w:t>precision</w:t>
      </w:r>
      <w:r w:rsidRPr="006A7524">
        <w:rPr>
          <w:lang w:val="ru-RU"/>
        </w:rPr>
        <w:t>': 1.0, '</w:t>
      </w:r>
      <w:r>
        <w:t>recall</w:t>
      </w:r>
      <w:r w:rsidRPr="006A7524">
        <w:rPr>
          <w:lang w:val="ru-RU"/>
        </w:rPr>
        <w:t>': 1.0, '</w:t>
      </w:r>
      <w:r>
        <w:t>f</w:t>
      </w:r>
      <w:r w:rsidRPr="006A7524">
        <w:rPr>
          <w:lang w:val="ru-RU"/>
        </w:rPr>
        <w:t>1': 1.0}, '</w:t>
      </w:r>
      <w:r>
        <w:t>DISALLOWED</w:t>
      </w:r>
      <w:r w:rsidRPr="006A7524">
        <w:rPr>
          <w:lang w:val="ru-RU"/>
        </w:rPr>
        <w:t>_</w:t>
      </w:r>
      <w:r>
        <w:t>SUPPLIER</w:t>
      </w:r>
      <w:r w:rsidRPr="006A7524">
        <w:rPr>
          <w:lang w:val="ru-RU"/>
        </w:rPr>
        <w:t>': {'</w:t>
      </w:r>
      <w:r>
        <w:t>precision</w:t>
      </w:r>
      <w:r w:rsidRPr="006A7524">
        <w:rPr>
          <w:lang w:val="ru-RU"/>
        </w:rPr>
        <w:t>': 1.</w:t>
      </w:r>
      <w:r w:rsidRPr="006A7524">
        <w:rPr>
          <w:lang w:val="ru-RU"/>
        </w:rPr>
        <w:t>0, '</w:t>
      </w:r>
      <w:r>
        <w:t>recall</w:t>
      </w:r>
      <w:r w:rsidRPr="006A7524">
        <w:rPr>
          <w:lang w:val="ru-RU"/>
        </w:rPr>
        <w:t>': 1.0, '</w:t>
      </w:r>
      <w:r>
        <w:t>f</w:t>
      </w:r>
      <w:r w:rsidRPr="006A7524">
        <w:rPr>
          <w:lang w:val="ru-RU"/>
        </w:rPr>
        <w:t>1': 1.0}, '</w:t>
      </w:r>
      <w:r>
        <w:t>DELIVERY</w:t>
      </w:r>
      <w:r w:rsidRPr="006A7524">
        <w:rPr>
          <w:lang w:val="ru-RU"/>
        </w:rPr>
        <w:t>_</w:t>
      </w:r>
      <w:r>
        <w:t>DELAY</w:t>
      </w:r>
      <w:r w:rsidRPr="006A7524">
        <w:rPr>
          <w:lang w:val="ru-RU"/>
        </w:rPr>
        <w:t>': {'</w:t>
      </w:r>
      <w:r>
        <w:t>precision</w:t>
      </w:r>
      <w:r w:rsidRPr="006A7524">
        <w:rPr>
          <w:lang w:val="ru-RU"/>
        </w:rPr>
        <w:t>': 1.0, '</w:t>
      </w:r>
      <w:r>
        <w:t>recall</w:t>
      </w:r>
      <w:r w:rsidRPr="006A7524">
        <w:rPr>
          <w:lang w:val="ru-RU"/>
        </w:rPr>
        <w:t>': 1.0, '</w:t>
      </w:r>
      <w:r>
        <w:t>f</w:t>
      </w:r>
      <w:r w:rsidRPr="006A7524">
        <w:rPr>
          <w:lang w:val="ru-RU"/>
        </w:rPr>
        <w:t>1': 1.0}}, '</w:t>
      </w:r>
      <w:r>
        <w:t>passed</w:t>
      </w:r>
      <w:r w:rsidRPr="006A7524">
        <w:rPr>
          <w:lang w:val="ru-RU"/>
        </w:rPr>
        <w:t xml:space="preserve">': </w:t>
      </w:r>
      <w:r>
        <w:t>True</w:t>
      </w:r>
      <w:r w:rsidRPr="006A7524">
        <w:rPr>
          <w:lang w:val="ru-RU"/>
        </w:rPr>
        <w:t>, '</w:t>
      </w:r>
      <w:r>
        <w:t>note</w:t>
      </w:r>
      <w:r w:rsidRPr="006A7524">
        <w:rPr>
          <w:lang w:val="ru-RU"/>
        </w:rPr>
        <w:t>': 'Проверка на синтетическом тестовом наборе с известной разметкой (</w:t>
      </w:r>
      <w:r>
        <w:t>ground</w:t>
      </w:r>
      <w:r w:rsidRPr="006A7524">
        <w:rPr>
          <w:lang w:val="ru-RU"/>
        </w:rPr>
        <w:t xml:space="preserve"> </w:t>
      </w:r>
      <w:r>
        <w:t>truth</w:t>
      </w:r>
      <w:r w:rsidRPr="006A7524">
        <w:rPr>
          <w:lang w:val="ru-RU"/>
        </w:rPr>
        <w:t>).'}</w:t>
      </w:r>
    </w:p>
    <w:p w14:paraId="562A3D51" w14:textId="77777777" w:rsidR="00601CAE" w:rsidRPr="006A7524" w:rsidRDefault="00601CAE">
      <w:pPr>
        <w:rPr>
          <w:lang w:val="ru-RU"/>
        </w:rPr>
      </w:pPr>
    </w:p>
    <w:p w14:paraId="2D7F24FE" w14:textId="1203A90B" w:rsidR="00601CAE" w:rsidRDefault="006A7524">
      <w:r>
        <w:rPr>
          <w:lang w:val="ru-RU"/>
        </w:rPr>
        <w:lastRenderedPageBreak/>
        <w:t xml:space="preserve">Выходные данные на </w:t>
      </w:r>
      <w:r>
        <w:t>Github</w:t>
      </w:r>
      <w:r w:rsidR="003F0C17">
        <w:t>:</w:t>
      </w:r>
    </w:p>
    <w:p w14:paraId="01BAF294" w14:textId="3178B4F5" w:rsidR="00601CAE" w:rsidRDefault="003F0C17">
      <w:pPr>
        <w:pStyle w:val="a0"/>
      </w:pPr>
      <w:r>
        <w:t xml:space="preserve"> Каталог: outputs\experiment</w:t>
      </w:r>
      <w:r>
        <w:t>7</w:t>
      </w:r>
    </w:p>
    <w:p w14:paraId="7BF8C41F" w14:textId="7EC2EA0D" w:rsidR="00601CAE" w:rsidRDefault="003F0C17">
      <w:pPr>
        <w:pStyle w:val="a0"/>
      </w:pPr>
      <w:r>
        <w:t xml:space="preserve"> Таблицы: outputs\experiment7\tables</w:t>
      </w:r>
    </w:p>
    <w:p w14:paraId="1188C77D" w14:textId="1699E6C4" w:rsidR="00601CAE" w:rsidRDefault="003F0C17">
      <w:pPr>
        <w:pStyle w:val="a0"/>
      </w:pPr>
      <w:r>
        <w:t xml:space="preserve"> Графики: outputs\experiment7\plots</w:t>
      </w:r>
    </w:p>
    <w:sectPr w:rsidR="00601C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AFE54F" w14:textId="77777777" w:rsidR="003F0C17" w:rsidRDefault="003F0C17" w:rsidP="00137389">
      <w:pPr>
        <w:spacing w:after="0" w:line="240" w:lineRule="auto"/>
      </w:pPr>
      <w:r>
        <w:separator/>
      </w:r>
    </w:p>
  </w:endnote>
  <w:endnote w:type="continuationSeparator" w:id="0">
    <w:p w14:paraId="7759BD52" w14:textId="77777777" w:rsidR="003F0C17" w:rsidRDefault="003F0C17" w:rsidP="001373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DEDC11" w14:textId="77777777" w:rsidR="003F0C17" w:rsidRDefault="003F0C17" w:rsidP="00137389">
      <w:pPr>
        <w:spacing w:after="0" w:line="240" w:lineRule="auto"/>
      </w:pPr>
      <w:r>
        <w:separator/>
      </w:r>
    </w:p>
  </w:footnote>
  <w:footnote w:type="continuationSeparator" w:id="0">
    <w:p w14:paraId="67319134" w14:textId="77777777" w:rsidR="003F0C17" w:rsidRDefault="003F0C17" w:rsidP="001373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389"/>
    <w:rsid w:val="0015074B"/>
    <w:rsid w:val="0029639D"/>
    <w:rsid w:val="00326F90"/>
    <w:rsid w:val="003F0C17"/>
    <w:rsid w:val="00601CAE"/>
    <w:rsid w:val="006A75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ABE02E"/>
  <w14:defaultImageDpi w14:val="300"/>
  <w15:docId w15:val="{F97CF366-0024-49C2-93E2-B559A3980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137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9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2026-04-19T20:38:00Z</dcterms:modified>
  <cp:category/>
</cp:coreProperties>
</file>